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29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планировании логист использует результат обеспечения WMS: для товара «Отгружать из наличия» — количество, распределённое через мягкий резерв, для товара без этого флага — потребность с ожидаемым поступлением и последующей проверкой наличия при запуске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маршрута транспортный логист определяет консолидацию нескольких последних неполных паллет одного адреса. Это решение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потребность сохраняется до проверки фактического поступления при запуске волны. Мягкий резерв ещё не привязан к волне; транспортное задание определяет, в какую волну будет включён заказ.</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Дополнительно в каждой аллее примерно 15% ячеек предусматривается как резерв для каждой категории. Эти места отражаются в плане склада и используются при нехватке слотов в основном диапазоне отбора.</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r>
        <w:t>Водители ричтраков начинают смену на два часа раньше основной складской смены и заканчивают её на два часа раньше. Для вечернего цикла начало работы ричтраков — 18:00, выход комплектовщиков — около 20:00, начало сборки — после 20:00 при подтверждённой готовности волны. Конкретное время окончания обеих смен устанавливается графиком с сохранением двухчасового сдвига.</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До окончания смены ричтраков диспетчер проверяет обеспечение волн, которые предстоит собирать в оставшиеся два часа основной смены. Незавершённые задания и дефициты передаются начальнику смены для решения. Результат процесса — фактически пополненные ячейки и подтверждённое обеспечение плановых волн.</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жёсткий резерв создаётся по фактическому наличию на момент запуска. Так может обеспечиваться товар пикбайлайна, поступивший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 сообщению создаётся задание на инвентаризацию ячейки отбора. Выполняется проверка, и отсутствие товара фиксируется по её результату в складском учёте. Это позволяет установить расхождение между учётным остатком и фактическим наличием.</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на основании упаковочного листа.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резервные адреса,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Смена ричтраков начинается и заканчивается на два часа раньше основной смены; графики позволяют обеспечить назначенные волны.</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планируется с учётом того, что он может поступить после транспортного планирования. Отсутствие текущего остатка не является основанием удалить такую потребность из плана. Ожидаемый приход при этом не признаётся фактическим запасом и не подтверждает готовность волны.</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доступным источником не считаются.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По товарам без этого флага ожидаемый приход проверяется по факту перед запуском.</w:t>
      </w:r>
    </w:p>
    <w:p>
      <w:pPr>
        <w:pStyle w:val="Heading1"/>
      </w:pPr>
      <w:r>
        <w:t>Документы проекта</w:t>
      </w:r>
    </w:p>
    <w:p>
      <w:r>
        <w:t>Описание процессов учитывает порядок работы, установленный 6 октября 2026 года, требования к WMS и TMS Никора,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