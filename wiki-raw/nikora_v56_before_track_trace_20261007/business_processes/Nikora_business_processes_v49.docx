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49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отдела Supply Chain утверждает возврат, группа приёмки подтверждает фактически принятый товар, транспортный логист организует вывоз. Ответственный за тару ведёт сверку её наличия и обязательств.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