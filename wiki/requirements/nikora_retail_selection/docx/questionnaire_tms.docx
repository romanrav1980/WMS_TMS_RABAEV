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Опросник вендора TMS</w:t>
      </w:r>
    </w:p>
    <w:p>
      <w:r>
        <w:t>Версия 1.0 · 16.09.2026 · NIKORA · сумма весов 100.</w:t>
      </w:r>
    </w:p>
    <w:p>
      <w:r>
        <w:t>Каждый ID соответствует требованию из функционального стандарта. M — обязательно для целевого промышленного контура; S — рекомендуемая функция/следующая очередь, не обязательна для раннего пилота. Вес отражает важность для NIKORA, а не сложность разработки. M не означает «уже реализовано».</w:t>
      </w:r>
    </w:p>
    <w:p>
      <w:pPr>
        <w:pStyle w:val="Heading1"/>
      </w:pPr>
      <w:r>
        <w:t>Как отвечать</w:t>
      </w:r>
    </w:p>
    <w:p>
      <w:r>
        <w:t>Для каждого вопроса вендор заполняет: ответ на весь критерий и подпункты; точный продукт/версию; способ S0 (стандарт), C (настройка), E (поддерживаемое расширение), D (заказная разработка), P (партнёр), N (нет); модули/лицензии; ограничения; ссылку на руководство; демо-ID и запись; оценку трудоёмкости и цены; владельца поддержки; дату доступности. Roadmap не равен поставляемой функции. Если подпункты реализованы по-разному — перечислить это явно, не отвечать одним «да».</w:t>
      </w:r>
    </w:p>
    <w:p>
      <w:r>
        <w:t>В таблице сформулирован вопрос «Как ваша система обеспечивает следующее требование и покажет указанный тест?». Ответы исследователя по публичным данным — в сравнении TMS; это не ответы, подписанные вендорами.</w:t>
      </w:r>
    </w:p>
    <w:p>
      <w:r>
        <w:t>Методика оценок и стоп-критерии. Сценарии D01–D12.</w:t>
      </w:r>
    </w:p>
    <w:p>
      <w:pPr>
        <w:pStyle w:val="Heading1"/>
      </w:pPr>
      <w:r>
        <w:t>Входные 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Сеть и календари. Склады-источники, хабы и магазины, стабильные ID/GLN, геокоды, окна приёмки, дни категорий, часовые пояса и исключения.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Переименование магазина не меняет заказ; поздняя доставка переносится только по утверждённой политике.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Заказы и версии. Входные ERP-заказы/строки и транспортные требования, изменения/отмена, ссылки на WMS-части и владельца.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Повтор заказа не создаёт второй спрос; отмена после выезда порождает исключение.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План и факт объёма. Режим PLAN или ACTUAL_ONLY по потоку/складу; прогноз с уровнем уверенности, фактические HU замещают соответствующий прогноз.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плана 10 мест получено 8: потребность не 18; остаток ожидаемого явно объяснён.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Объём и совместимость. Вес, объём, позиции паллет/ролл-кейджей, температуры/камеры, штабелируемость, доступ к грузу; частично неизвестные данные не равны нулю.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Нулевая масса из-за отсутствия данных блокирует выпуск либо требует утверждённого консервативного норматива.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Транспортные ресурсы. Свой/наёмный парк, прицепы, камеры, вместимость, оснащение, экипажи/смены/допуски, доступность, подрядчики.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Машина и водитель не назначены на пересекающиеся рейсы; неподходящая камера исключена.</w:t>
            </w:r>
          </w:p>
        </w:tc>
      </w:tr>
    </w:tbl>
    <w:p/>
    <w:p>
      <w:pPr>
        <w:pStyle w:val="Heading1"/>
      </w:pPr>
      <w:r>
        <w:t>Планирование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Многоостановочные маршруты. VRPTW для развоза по магазинам, заборов и возвратов, загрузка каждого сегмента; ограничения подъезда, окна и длительности обслуживания.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Маршрут проходит детерминированный валидатор; переполнение на промежуточном участке недопустимо.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Многоплечевая сеть. Связать source→hub→store, прямые поставки, транзит через региональный хаб и обратный поток; сквозной заказ без дубля объёма.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Один заказ проходит два хаба, каждый факт относится к своему плечу и хранителю.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Обратное расписание. От времени финального отправления рассчитать завершение консолидации, прибытие, выезд источника и readyBy с длительностями и буферами.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Задержка шаттла 30 минут выявляет невыполнимую волну и варианты, а не рисует прошлое время.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Целевая функция и объяснение. Приоритет hard constraints, затем сервис/стоимость/пробег; объяснить исключённые заказы, ограничения и ручные изменения.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Невозможный заказ остаётся unassigned с причиной; solver не ослабляет холодовую цепь ради цены.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Ручной и автоматический план. Одинаковая валидация ручного/автоплана, сценарии what-if, версия, freeze и управляемый replan после физического исполнения.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логиста меняют версию: один получает конфликт; уже выехавший HU не исчезает из плеча.</w:t>
            </w:r>
          </w:p>
        </w:tc>
      </w:tr>
    </w:tbl>
    <w:p/>
    <w:p>
      <w:pPr>
        <w:pStyle w:val="Heading1"/>
      </w:pPr>
      <w:r>
        <w:t>Консолидация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Объединение по магазину. Группировка destinationId+serviceDate+владелец/контекст+совместимость; категории единого календаря, ручное подтверждение или авто по политике.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Похожие адреса не склеены, разные serviceDate/температуры не принудительно объединены.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Волны, ворота и линии. Назначить outbound wave, отправление, слоты ворот и потребность в линиях по мощности WMS; подтверждение ёмкости WMS обязательно.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Два рейса не занимают одни ворота одновременно; переполнение линии запрещает выпуск плана.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Шаттлы и readyBy. Управлять очерёдностью подвоза с источников, запрашивать подтверждение готовности/сбора; PLAN и ACTUAL_ONLY имеют разные правила бронирования.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ACTUAL_ONLY не резервирует подвоз до допустимого факта; прогноз виден отдельно.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Порядок операций. Задать порядок выгрузки на хабе и согласованную загрузку источника/финального рейса с учётом физического доступа к машине.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Проверить многодверную/многокамерную машину: простое обратное число остановок не считается доказательством.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Опоздания и частичная волна. Решения ждать/частично отправить/перенести/заменить ресурс с пределами полномочий; фиксировать невыполненные части и стоимость.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источник опоздал: остаток не потерян, магазину/ERP отправлена корректная версия.</w:t>
            </w:r>
          </w:p>
        </w:tc>
      </w:tr>
    </w:tbl>
    <w:p/>
    <w:p>
      <w:pPr>
        <w:pStyle w:val="Heading1"/>
      </w:pPr>
      <w:r>
        <w:t>Исполнение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Жизненный цикл рейса. Создан/утверждён/выпущен/погрузка/выехал/прибыл/закрыт; грузовые события отдельно от статуса машины и документа.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LOADED не означает DEPARTED; закрытие рейса без POD не означает полную доставку.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 и контроль рисков. Карта и Гант, plan/fact, задержки, исполнение остановок, исключения и ответственный; переход к конкретной причине.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Логист видит риск store SLA, источник опоздания и допустимые действия на одном рабочем месте.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Видимость и телематика. GPS/ETA, качество и давность данных, геозоны, температурные показания по датчику/камере, ручной факт с источником.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Потеря телематики отображается как устаревшие данные, не как нулевая скорость/успешная доставка.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Наёмные перевозчики. Запрос/назначение/подтверждение/отказ, резервный подрядчик, SLA, ставки и договорные ограничения.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Отказ подрядчика возвращает рейс в обеспечение, не создаёт две активные машины.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Водитель и экипаж. Простой мобильный интерфейс: маршрут, стоп, навигация, скан, фото/причина, безопасность; офлайн-факты с повторной синхронизацией.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После потери связи 3 факта доставлены ровно один раз; действия не требуют ввода за рулём.</w:t>
            </w:r>
          </w:p>
        </w:tc>
      </w:tr>
    </w:tbl>
    <w:p/>
    <w:p>
      <w:pPr>
        <w:pStyle w:val="Heading1"/>
      </w:pPr>
      <w:r>
        <w:t>Доставка и возврат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Приёмка магазина. POD по HU/строкам/шт./кг, недостача/повреждение/отказ, получатель и время; видна полнота против согласованного заказа.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Подпись на 9 из 10 мест не закрывает заказ как полностью доставленный.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 и backhaul. Забор возвратов/тары, дополнительные стопы, грузоподъёмность после каждого забора, связь с заявкой WMS/ERP.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После доставки забрать тару, не превысив ёмкость на следующем сегменте.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Ответственность за тару. Передачи постоянного assetId между складом/водителем/магазином, акты потерь и сверка, без подмены ID содержимого.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ролл-кейдж прослеживается через три рейса и замену SSCC.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Грузовые документы. Ведомости/накладные/пломбы/акты, версии и внешние документы; обследованный грузинский адаптер RS.GE при применимости.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Перевыпуск после изменения груза сохраняет прежнюю версию и ссылку на исправление.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Импорт и мультимодальность. Дальние входящие перевозки/перевалка/контейнеры/поставщики при включении в scope; отдельные бюджет и SLA.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импортный заказ связан с внутренней доставкой, но таможня не имитируется WMS.</w:t>
            </w:r>
          </w:p>
        </w:tc>
      </w:tr>
    </w:tbl>
    <w:p/>
    <w:p>
      <w:pPr>
        <w:pStyle w:val="Heading1"/>
      </w:pPr>
      <w:r>
        <w:t>Финансы и KPI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Тарифы и начисления. Ставки/плечи/остановки/простой/топливо, план/факт стоимости, несколько валют, правила округления и периоды.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Рассчитать рейс с ожиданием и дополнительным стопом, объяснить каждую статью.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Аудит счетов. Сопоставление фактов/ставки/счёта, спорные начисления, approval, экспорт ERP; защита закрытого финансового периода.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Повторный счёт не оплачивается дважды; изменение оплаченного рейса только корректировкой.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Cost-to-serve. Считать подвоз+кроссдок+последнюю милю+возвраты+магазинную обработку, аллокации по прозрачным драйверам.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Сравнение direct/crossdock не удваивает тонны через Poti/Batumi и не теряет затраты хаба.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Сервис и экологические KPI. OTIF с согласованным знаменателем, стоимость/стоп, заполнение по сегментам, порожний пробег; выбросы по опубликованной методике.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Отдельно причины поставщик/склад/транспорт/магазин; частичная доставка не искусственно повышает OTIF.</w:t>
            </w:r>
          </w:p>
        </w:tc>
      </w:tr>
    </w:tbl>
    <w:p/>
    <w:p>
      <w:pPr>
        <w:pStyle w:val="Heading1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XML ERP master и orders. Контракты адресов/артикулов/упаковок/календарей и заказов/изменений; staging с валидацией, не прямые записи в чужую БД.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 до master ждёт зависимость; после загрузки master проводится один раз.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Четыре исходящих события ERP. ORDER_ASSEMBLED, INTERNAL_MOVEMENT_PLANNED, ORDER_IN_TRANSIT, ORDER_DELIVERED_TO_STORE с quantity/partial/version/leg и источником факта.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 всей цепочке ERP получает только доказанные события; план перемещения может предшествовать сборке.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Контракт с несколькими WMS. План/факт/допуск/HU/версия состава, транспортные назначения, ACK принятия WMS; source и target имеют отдельные адаптеры.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Одновременно 3 разных WMS, потеря ответа target и безопасный повтор без фиктивной приёмки.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Надёжная доставка и сверка. Inbox/outbox, dedup/hash/version, business ACK, DLQ/replay, audit/correlation и сверка документов/движений.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Повтор/перестановка/падение после commit не теряют движения, не откатывают новый статус.</w:t>
            </w:r>
          </w:p>
        </w:tc>
      </w:tr>
    </w:tbl>
    <w:p/>
    <w:p>
      <w:pPr>
        <w:pStyle w:val="Heading1"/>
      </w:pPr>
      <w:r>
        <w:t>Архитектура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T34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Модель границ и груза. Order/FulfillmentPart, HU read-model, Leg, CargoAssignment, Route/Trip/Stop, OutboundWave; физический состав и остаток принадлежат WMS.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TMS не меняет состав HU напрямую; один HU нельзя назначить на несовместимые активные плечи.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T35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Нагрузка и непрерывность. Изоляция solver от operational API, таймаут/отмена/лимит ресурсов, сохранение последнего допустимого плана, восстановление и поддержка.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Падение solver не останавливает сканы/рейсы; резервное восстановление не теряет подтверждённые события.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аудит. Роли сети/площадки/перевозчика, SSO/MFA, автор/утверждающий, защищённые секреты, журнал ручных решений и выгрузок.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Перевозчик видит свои рейсы; обычный логист не исправляет факт POD или закрытый счёт.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Расширения и выход. Документированные API, sandbox, versioning, независимость от карт/телематики, экспорт всех связей и планов, контролируемые обновления.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Сменить провайдера маршрутизации на тесте, экспортировать рейсы/груз/события для выхода.</w:t>
            </w:r>
          </w:p>
        </w:tc>
      </w:tr>
    </w:tbl>
    <w:p/>
    <w:p>
      <w:pPr>
        <w:pStyle w:val="Heading1"/>
      </w:pPr>
      <w:r>
        <w:t>Внедрение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Команда и retail-приёмка. Именованная команда, внедрённые grocery/own-fleet кейсы, демонстрация многоплечевой консолидации на данных заказчика.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Выполнить D01–D12 с журналом исключений, не рекламное видео.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Пилот и сопровождение. Поэтапный cutover, дежурная ночная поддержка, runbooks, обучение владельцев процесса, условия остановки/отката.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Учебный ночной сбой, отказ WMS и восстановление; ответственность каждого участника подтверждена.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T40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Комплектность предложения. Лицензии ядра/solver/карт/мобилки/EDI/телематики, лимиты API/объёмов, стоимость поддержки/изменений, региональная доступность.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Одна ведомость цены и ответственности без незаявленных обязательных компонентов.</w:t>
            </w:r>
          </w:p>
        </w:tc>
      </w:tr>
    </w:tbl>
    <w:p/>
    <w:p>
      <w:pPr>
        <w:pStyle w:val="Heading1"/>
      </w:pPr>
      <w:r>
        <w:t>Бланк ответа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Способ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Продукт/версия/модуль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покрыто и ограничения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Документ + демо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Доработка: срок/цена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Поддержка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Балл комиссии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Скопировать каждый ID из таблиц выше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S0/C/E/D/P/N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Указать точно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Не оставлять общие «да»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Ссылка/номер теста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Отдельно лицензии и работы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Компания/роль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0–5 после проверки</w:t>
            </w:r>
          </w:p>
        </w:tc>
      </w:tr>
    </w:tbl>
    <w:p/>
    <w:p>
      <w:r>
        <w:t>Безопасность, сохранность фактов и обязательные интеграции не компенсируются высоким итоговым баллом. Не запрашивать пароли, коммерческие данные других клиентов или доступ к их продуктиву: достаточно обезличенного референса и согласованного стенда.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вендора TMS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