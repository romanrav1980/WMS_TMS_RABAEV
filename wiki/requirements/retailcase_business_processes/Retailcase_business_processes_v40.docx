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Retailcase</w:t>
      </w:r>
    </w:p>
    <w:p>
      <w:r>
        <w:t>Редакция 40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t>Состав паллет и динамические диапазоны отбора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волн система рассчитывает потребность в ресурсах комплектации и передаёт транспортному логисту прогноз их использования. Логист оценивает график на мониторе прогноза загрузки ресурсов склада вместе с планом вывода персонала. Совместно с начальником склада он выравнивает нагрузку переносом части рейсов на более позднюю комплектацию либо выводом необходимого количества персонала. Решение отражается в транспортном плане, плане волн и плане выхода персонала; прогноз пересчитывается.</w:t>
      </w:r>
    </w:p>
    <w:p>
      <w:r>
        <w:t>При планировании маршрута транспортный логист определяет консолидацию нескольких последних неполных паллет одного адреса. На основании этого решения WMS создаёт складское задание на консолидацию исходных SSCC или внутренних идентификаторов в итоговое грузовое место и назначает сотрудника с соответствующим правом. Решение также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В рамках транспортного планирования WMS рассчитывает предполагаемые грузовые места по заказам, подскладам, совместимости и нормативам выбранного типа тары. По каждому типу ролл-кейджа или поддона применяются утверждённые нормативный объём и предельная масса; габариты упаковок и устойчивость учитываются при формировании состава внутри этого формата. Состав закрепляется за плановым идентификатором независимо от конкретных ячеек SKU. Транспортный логист назначает рейс, типы грузовых мест и их плановую консолидацию. Перед запуском волны источники уточняются по фактическому резерву и завершённому пополнению. Изменение количества или типа мест возвращается логисту для проверки вместимости.</w:t>
      </w:r>
    </w:p>
    <w:p>
      <w:pPr>
        <w:pStyle w:val="Heading2"/>
      </w:pPr>
      <w:r>
        <w:t>Планирование вместимости по справочнику машины</w:t>
      </w:r>
    </w:p>
    <w:p>
      <w:r>
        <w:t>Вместимость задаётся для конкретного автомобиля количеством грузовых мест каждого используемого типа. Ролл-кейджей и поддонов может быть несколько типов; для каждого типа в карточке машины указано, сколько таких мест вмещается по полу. Например, один автомобиль вмещает 36 ролл-кейджей определённого типа, другой — 32 ролл-кейджа того же типа. Площадь основания поддона или тележки для расчёта транспортной вместимости не используется. Транспортный логист опирается на проверенный справочник и предусмотренную схему погрузки; одновременно соблюдаются грузоподъёмность и условия перевозки.</w:t>
      </w:r>
    </w:p>
    <w:p>
      <w:r>
        <w:t>При совместной перевозке разных типов тары допустимость сочетания определяется утверждённой схемой для этой машины. Вместимость 36 тележек одного типа не означает, что к ним можно дополнительно поставить предельное количество поддонов другого типа. Справочник должен позволять проверить весь запланированный состав, а не отдельные типы независимо друг от друга.</w:t>
      </w:r>
    </w:p>
    <w:p>
      <w:r>
        <w:t>Логист планирует по максимальному ожидаемому объёму с небольшим запасом, включая пикбайлайн, который поступит после транспортного планирования. До запуска комплектации ожидаемый приход учитывается по принятому правилу плановой доступности, а фактическое наличие подтверждается жёстким резервом. Недопоставки могут уменьшить фактически собранный объём. Запас относится к оценке потребности и не разрешает превышать справочную вместимость автомобиля либо нормативы грузового места; единый процент запаса не установлен.</w:t>
      </w:r>
    </w:p>
    <w:p>
      <w:r>
        <w:t>Уже при планировании логист указывает, какие тележки или поддоны одного адреса будут объединены. Для проверки вместимости используется плановое число итоговых мест после предусмотренной консолидации. После её выполнения WMS передаёт фактическое число итоговых мест по типам, и логист сверяет его со справочником машины до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pPr>
        <w:pStyle w:val="Heading2"/>
      </w:pPr>
      <w:r>
        <w:t>Плановые грузовые места и односторонний маршрут</w:t>
      </w:r>
    </w:p>
    <w:p>
      <w:r>
        <w:t>WMS распределяет строки складских задач по плановым паллетам или ролл-кейджам магазина с учётом формата, совместимости, массы, габаритов и устойчивости укладки. Для каждого места задаётся последовательность: формирование прочного основания, основной части и верхнего слоя. Источники назначаются в постоянных диапазонах соответствующих этапов укладки; свободные ячейки внутри них могут выбираться динамически. Для наиболее оборачиваемых SKU допускаются постоянные основные ячейки.</w:t>
      </w:r>
    </w:p>
    <w:p>
      <w:r>
        <w:t>Перед запуском волны состав уточняется по жёсткому резерву и фактическим источникам. Маршрут проходит аллеи в разрешённом направлении, обеспечивает порядок укладки и не требует возврата комплектовщика за пропущенным товаром. Резервные адреса и переходный отбор из прежнего и нового диапазонов проверяются по тем же условиям. Если маршрут невыполним, сначала корректируются размещение либо распределение по грузовым местам; изменение их количества согласуется с транспортным логистом. Выданное задание сохраняет адрес источника и идентификатор собираемого места до исполнения или оформленного изменения.</w:t>
      </w:r>
    </w:p>
    <w:p>
      <w:pPr>
        <w:pStyle w:val="Heading2"/>
      </w:pPr>
      <w:r>
        <w:t>Прогноз загрузки ресурсов и выравнивание нагрузки</w:t>
      </w:r>
    </w:p>
    <w:p>
      <w:r>
        <w:t>При планировании каждой волны отгрузки система рассчитывает необходимое количество ресурсов комплектации и прогноз их использования. Потребность сопоставляется с планом вывода персонала на соответствующее время. Прогноз передаётся транспортному логисту и используется при согласовании времени комплектации рейсов.</w:t>
      </w:r>
    </w:p>
    <w:p>
      <w:r>
        <w:t>Для этой работы должен быть создан отдельный монитор прогноза загрузки ресурсов склада. На нём отражаются график загрузки по времени и подскладам, волны и рейсы, создающие нагрузку, расчётная потребность в ресурсах комплектации и количество персонала по плану выхода. Монитор показывает периоды, в которых потребность превышает запланированное количество ресурсов.</w:t>
      </w:r>
    </w:p>
    <w:p>
      <w:r>
        <w:t>Транспортный логист совместно с начальником склада принимает решение о выравнивании нагрузки: переносит часть рейсов на более позднюю комплектацию либо предусматривает выход необходимого количества персонала. Транспортный логист корректирует время комплектации в транспортном плане; начальник склада обеспечивает соответствующий план выхода персонала. После изменения плана система пересчитывает прогноз, чтобы участники могли оценить загрузку с учётом принятого решения.</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Диапазоны отбора и подготовка маршрута</w:t>
      </w:r>
    </w:p>
    <w:p>
      <w:r>
        <w:t>Диапазоны закрепляются по подскладу, условиям обращения и этапу укладки паллеты. Конкретный свободный адрес внутри допустимого диапазона назначается динамически; для наиболее оборачиваемых SKU могут сохраняться постоянные основные ячейки. Пополнение обеспечивает не только количество товара, но и возможность собрать его в требуемом порядке по одностороннему маршруту. Резервные адреса должны соответствовать категории, этапу укладки и разрешённому пути комплектовщика.</w:t>
      </w:r>
    </w:p>
    <w:p>
      <w:r>
        <w:t>Если пригодный товар находится в адресе, который нельзя включить в такой маршрут, до запуска волны организуется его подача в допустимый отбор либо изменяется распределение товара по грузовым местам. Короткое расстояние до ячейки не отменяет стратегию выбора партии. Система не назначает свободную ячейку произвольно вне допустимого диапазона. Утверждённое динамическое слотирование следующих волн не меняет источники уже выданных заданий.</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Резерв ячеек в аллеях закрепляется административно в пределах установленных лимитов и диапазонов ячеек отбора. Начальник склада определяет состав резервных адресов и их закрепление за категориями; параметры ведутся в WMS согласно утверждённой схеме склада. Указанная доля примерно 15% служит ориентиром при организации резерва. Для назначения пополнения система использует фактически закреплённые резервные адреса, а не рассчитывает и перераспределяет этот процент при каждой волне.</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pPr>
        <w:pStyle w:val="Heading2"/>
      </w:pPr>
      <w:r>
        <w:t>Переход на новый диапазон отбора</w:t>
      </w:r>
    </w:p>
    <w:p>
      <w:r>
        <w:t>При изменении слотирования остаток SKU в прежнем диапазоне сохраняется по фактическим адресам и вырабатывается в комплектации. На переходный период допускается отбор из прежнего и нового диапазонов. Начальник склада определяет новый диапазон, специалист по размещению и пополнению ведёт настройки, начальник смены контролирует выработку прежнего остатка.</w:t>
      </w:r>
    </w:p>
    <w:p>
      <w:r>
        <w:t>Перед пополнением нового диапазона WMS проверяет, хватает ли пригодного доступного остатка в прежнем отборе для обеспечения планируемой волны. Учитываются количество, выделенное другим волнам, и действующие задания. Пока прежний запас обеспечивает волну, товар в новый диапазон не подаётся. Если его недостаточно, пополнение назначается в новом диапазоне для покрытия необеспеченной потребности с учётом установленной кратности пополнения и вместимости ячеек.</w:t>
      </w:r>
    </w:p>
    <w:p>
      <w:r>
        <w:t>При такой нехватке не требуется ждать фактического нулевого остатка в прежнем диапазоне: волна обеспечивается с использованием обоих диапазонов, а прежний остаток расходуется до окончания. Задания комплектации сохраняют фактические адреса товара. Новое пополнение не восстанавливает запас в прежнем диапазоне; после выработки остатка этот диапазон перестаёт использоваться для отбора данного SKU. Правила партийного учёта и полного обеспечения волны сохраняются.</w:t>
      </w:r>
    </w:p>
    <w:p>
      <w:r>
        <w:t>При переходе на новый диапазон WMS проверяет сочетание прежних и новых адресов по одностороннему маршруту и этапам укладки. Выработка старого остатка не требует возврата в уже пройденную часть аллеи. Если совместное использование адресов нарушает эти условия, до запуска подготавливается другой переходный вариант либо разделение сборки по грузовым местам с уточнением транспортного плана.</w:t>
      </w:r>
    </w:p>
    <w:p>
      <w:pPr>
        <w:pStyle w:val="Heading2"/>
      </w:pPr>
      <w:r>
        <w:t>Организация смен пополнения</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Перед запуском также проверяются распределение товара по грузовым местам, последовательность укладки и выполнимость одностороннего маршрута. Все основные, резервные и переходные адреса должны быть достижимы в нужном порядке без возврата комплектовщика. Источники и собираемые места закрепляются в заданиях. Невыполнимый маршрут устраняется изменением размещения или плана грузовых мест до запуска; изменение числа мест согласуется с транспортным логистом.</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Маршрут и состав собираемого грузового места</w:t>
      </w:r>
    </w:p>
    <w:p>
      <w:r>
        <w:t>Движение в аллеях одностороннее. WMS выдаёт отбор в последовательности, которая одновременно соответствует разрешённому пути и укладке паллеты: сначала устойчивое основание, затем основная часть, затем верхний слой. Состав паллеты или ролл-кейджа закреплён за его идентификатором; динамическая ячейка источника указывается в конкретном задании. При сканировании товар включается в назначенное грузовое место магазина. Комплектовщик не возвращается в уже пройденную часть маршрута и не выбирает другое место укладки произвольно.</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При укладке целой коробки её вес считается подтверждённым сканированием весового штрихкода. Вес относится к этой коробке и включается в состав паллеты или ролл-кейджа; отдельное повторное взвешивание коробки для подтверждения её веса не требуется.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r>
        <w:t>При переходе SKU на новый диапазон отбор временно выполняется из обоих диапазонов по фактическим адресам. Товар, уже стоящий в прежнем отборе, вырабатывается. В новый диапазон товар поступает только при недостаточности прежнего доступного запаса для обеспечения волны. Наличие нового диапазона в настройках не исключает прежний остаток из заданий комплектации.</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Подтверждение веса при комплектации</w:t>
      </w:r>
    </w:p>
    <w:p>
      <w:r>
        <w:t>При отборе целой весовой коробки её фактический вес подтверждается сканированием штрихкода, содержащего вес именно этой коробки. Система связывает подтверждённый вес с коробкой, позицией заказа и грузовым местом. Этот вес не заменяется средним весом SKU и не требует повторного взвешивания коробки.</w:t>
      </w:r>
    </w:p>
    <w:p>
      <w:r>
        <w:t>При поштучной комплектации выполняются сканирование товара и весовой контроль. Штрихкод исходной коробки не подтверждает вес отдельно взятых из неё единиц или порций. Для набранного весового товара фиксируется точный фактический вес на весах с учётом тары. При накидывании товар добавляется на весы рабочего места комплектации; показание относится к конкретному SKU и заказу магазина. WMS сохраняет измеренное значение в составе паллеты или ролл-кейджа. Сканирование подтверждает товар, а весовой контроль — фактически набранный вес; оба действия входят в подтверждение поштучной комплектации.</w:t>
      </w:r>
    </w:p>
    <w:p>
      <w:r>
        <w:t>Допустимое отклонение от заказанного веса задаётся отдельно в карточке SKU. Значение по умолчанию — 15% от заказанного веса. Оно определяет, насколько фактически собранное количество весового товара может отличаться от потребности магазина. Например, при заказе 100 кг фактически набранные и точно измеренные 98 кг дают отклонение 2%. В учёте фиксируются именно 98 кг; заказанный вес сохраняется отдельно. Допуск не является погрешностью весов и не разрешает записывать приблизительный вес.</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Подтверждение фактического остатка выполняется по настройке системы. В первом режиме достаточно инвентаризации ячейки отбора, проведённой самим комплектовщиком. Он выполняет проверку ячейки и фиксирует её результат в терминале; этот результат служит основанием для подтверждения отсутствия товара и запуска срочного пополнения.</w:t>
      </w:r>
    </w:p>
    <w:p>
      <w:r>
        <w:t>Во втором режиме система создаёт срочное задание на инвентаризацию и назначает его сотруднику склада, имеющему право проводить инвентаризации. Исполнитель выбирается из списка ресурсов по действующему правилу распределения: ближайший к ячейке и свободный сотрудник с соответствующим правом. Задание имеет приоритет перед остальными заданиями. Результат проверки подтверждает назначенный исполнитель.</w:t>
      </w:r>
    </w:p>
    <w:p>
      <w:r>
        <w:t>В обоих режимах фактический остаток и выявленное расхождение фиксируются в складском учёте с указанием ячейки, исполнителя и времени проверки. Сообщение об отсутствии товара и подтверждённый результат инвентаризации сохраняются как связанные действия.</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В первую очередь восстанавливается товар в предусмотренном месте. Другая свободная ячейка основного или резервного отбора допустима только в ещё не пройденной части разрешённого маршрута и при сохранении порядка укладки. Если адрес меняется, он отображается в терминале. При отсутствии такого адреса начальник смены организует подачу товара к допустимому месту отбора отдельным ресурсом по разрешённому пути; комплектовщик остаётся в ожидании и не возвращается назад. Общий срок инцидента при этом не начинается заново.</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исполнителя инвентаризации,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Допустимое время выполнения срочных действий и ожидания комплектовщика устанавливается в системе, по умолчанию — 5 минут и не более 5 минут. Общий срок считается от сообщения об отсутствии товара до восстановления отбора, включая назначение, инвентаризацию и необходимое пополнение. Переназначение и переход к следующему заданию не обнуляют срок. При отсутствии ресурса или прогнозируемом превышении времени начальник смены получает сообщение немедленно; при истечении срока фиксируется нарушение, а инцидент остаётся в контроле до фактического устранения.</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r>
        <w:t>Допуск комплектации весового товара в карточке SKU определяет разрешённое отклонение от заказанного веса и по умолчанию составляет 15%. Он применяется к исполнению позиции заказа. При весовом контроле грузового места используются установленные для него правила проверки состава и массы. Допуск комплектации не увеличивает контрольный интервал паллеты и не разрешает пропускать недостающие или лишние коробки относительно подтверждённого состава. Для весового товара контроль опирается на точную фактическую массу собранных коробок или порций. При комплектации на весах в учёт передаётся измеренное значение с учётом тары; процентный допуск не изменяет это значение и не снижает требования к точности измерения.</w:t>
      </w:r>
    </w:p>
    <w:p>
      <w:r>
        <w:t>При укладке целой весовой коробки сканирование её весового штрихкода подтверждает фактический вес коробки. Отдельное повторное взвешивание этой коробки не требуется. При поштучной комплектации применяются сканирование товара и весовой контроль набранного количества; для весового товара в учёт передаётся точный вес с весов с учётом тары. Подтверждённый штрихкодом вес целой коробки не подтверждает вес части её содержимого. Эти правила подтверждения комплектации не отменяют предусмотренный для собранного грузового места контроль перед передачей в экспедицию.</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грузовых мест, в том числе монопаллет и паллет со штрихкодом хранения.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В системе управления ресурсами контролёр относится к аудиторам собранного товара. Ему назначаются задания проверки, возврата излишков, докомплектации и повторного контроля по связанному случаю. Право такой работы ведётся отдельно от права инвентаризации ячеек. Один сотрудник с несколькими ролями учитывается один раз; передача проверки сохраняет состав, результаты и ответственность за паллету.</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Погрузка, включая закатывание ролл-кейджей в автомобиль, выполняется сотрудниками группы экспедиции по заданиям WMS. Для задания определяются грузовое место, фактический источник, автомобиль, ворота, порядок и срок погрузки, исполнитель и необходимые средства. Группа учитывается как складской ресурс; совмещение погрузки, консолидации, выгрузки и приёмки кросс-дока не удваивает доступное рабочее время. Исполнитель подтверждает фактическое помещение в назначенный автомобиль, а не только сканирование в экспедиции.</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отражаются фактически погруженные итоговые грузовые места и их типы. После консолидации количество определяется по целевым SSCC или допустимым внутренним идентификаторам; вложенные коды не считаются отдельными тележками или поддонами. Число мест каждого типа и допустимость их сочетания сверяются со справочником конкретного автомобиля, масса — с его грузоподъёмностью. Для ролл-кейджа используются параметры его формата: считается, что товар полностью находится внутри допустимого контура. Расчёт вместимости по площади основания и обязательное измерение каждой тележки не применяются.</w:t>
      </w:r>
    </w:p>
    <w:p>
      <w:r>
        <w:t>По итоговым грузовым местам WMS проверяет нормативы объёма и массы соответствующего типа тары, утверждённые руководителем логистики. Если фактическое количество мест или иной параметр превышает плановые ограничения, группа экспедиции сообщает транспортному диспетчеру до погрузки. Диспетчер изменяет предусмотренное размещение или состав рейса с проверкой справочной вместимости; оставшийся товар получает дальнейшее транспортное назначение.</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Задания на выгрузку приёмку и развозку</w:t>
      </w:r>
    </w:p>
    <w:p>
      <w:r>
        <w:t>WMS создаёт задание на выгрузку прибывшего межскладского автомобиля с консолидированными тележками и поддонами. Его получает свободный допустимый ресурс группы экспедиции с правом выгрузки и приёмки. Сотрудники сканируют каждый SSCC либо допустимый внутренний идентификатор и подтверждают фактическую приёмку; выгрузка автомобиля и приёмка конкретного грузового места отражаются раздельно.</w:t>
      </w:r>
    </w:p>
    <w:p>
      <w:r>
        <w:t>По принятому составу система создаёт связанные задания на развозку к целевым воротам исходящих рейсов. В задании указаны идентификатор грузового места, магазин, рейс, источник, целевые ворота, место размещения и срок. Исполнитель подтверждает фактическую постановку у нужных ворот. Для паллет назначается подходящая техника и водитель, для ролл-кейджей — допустимые средства перемещения. Приёмка, развозка, консолидация и погрузка занимают общий фонд времени сотрудников экспедиции и не назначаются им одновременно.</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по складскому заданию, созданному WMS на основании решения транспортного логиста и упаковочного листа. Система назначает сотрудника с правом консолидации и закрепляет исходные грузовые места; они не назначаются одновременно на погрузку.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или вложенных групп. Подтверждаются исходные и целевые идентификаторы, фактический состав, тип тары и завершение переупаковки. Для весовой продукции сохраняется точная фактическая масса. Количество получившихся тележек и поддонов определяется по итоговым физическим местам, обозначенным целевыми SSCC либо внутренними идентификаторами.</w:t>
      </w:r>
    </w:p>
    <w:p>
      <w:r>
        <w:t>Задание предусматривает один из двух вариантов учёта вложенности. При сохранении иерархии исходные SSCC продолжают существовать как вложенные группы под целевым кодом — «матрёшка» сохраняется. При суммировании состав исходных кодов переносится в целевой SSCC, и промежуточные уровни могут не сохраняться в действующей иерархии. В обоих случаях сохраняются связь с заказами, партии, подтверждённая масса и история источников и переносов. Суммирование кодов не создаёт дополнительного товара; сохранение вложенности не создаёт дополнительных физических мест для погрузки. Полностью объединённые исходные места не грузятся повторно, при частичном переносе остаток учитывается отдельно.</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r>
        <w:t>При формировании задания консолидации WMS проверяет нормативный объём и предельную массу выбранного типа тары, совместимость и устойчивость итоговой укладки. Нормативы утверждаются руководителем логистики. Для ролл-кейджа считается, что товар полностью находится внутри допустимого контура. Исходные места разных подскладов объединяются только при сохранении условий обращения. Если состав не помещается в предусмотренном формате либо итоговое количество не соответствует плану, группа экспедиции сообщает транспортному диспетчеру до погрузки. Диспетчер корректирует размещение или состав рейса; вместимость проверяется по справочнику конкретной машины и типов итоговых мест.</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входил в назначенный автомобиль. Проверяются справочная вместимость машины по типам итоговых грузовых мест, допустимость их сочетания, грузоподъёмность и условия перевозки. Расчёт количества мест по площади основания поддона или ролл-кейджа не используется.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Груз размещается с учётом последовательности разгрузки, температурного режима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коробки в составе принимаемой паллеты. Например, если такая коробка весит 2 кг, отклонение до 1 кг включительно находится в пределах допуска. Значение допуска определяется для конкретного грузового места и сохраняется вместе с отгрузочным и фактическим весом.</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r>
        <w:t>Для каждого весового SKU в карточке ведётся допустимое отклонение фактически собранной массы от заказанного веса, в процентах. По умолчанию устанавливается 15%; для конкретного товара используется заданное в его карточке значение. Этот параметр определяет допустимую разницу между заказанным количеством и фактически собранным весом. Он не является погрешностью весов: фактический вес при комплектации на весах фиксируется точно с учётом тары. Параметр ведётся отдельно от правил весового контроля паллеты.</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Внешние размеры упаковки учитываются при размещении и формировании грузовых мест в WMS. Вместимость транспорта по полу определяется справочником конкретной машины и типов тары; площадь основания упаковки для расчёта количества транспортных мест не используется.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используемой упаковки, признак переменной массы и источник получения фактического веса. При отборе целой коробки фактическая масса считается подтверждённой сканированием её весового штрихкода. При поштучной комплектации применяются сканирование и весовой контроль; фактическая масса набранных единиц или порций определяется на весах. Вес исходной коробки не подменяет массу отобранной части; условный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состава паллеты или ролл-кейджа учитывает вложенный товар, тип тары, его нормативный объём и предельную массу. Считается, что товар ролл-кейджа находится внутри допустимого контура выбранного формата. После переупаковки состав и масса относятся к итоговому грузовому месту; нормативы берутся по его типу. Один и тот же товар не суммируется повторно на разных уровнях вложенности шиппинг-кодов.</w:t>
      </w:r>
    </w:p>
    <w:p>
      <w:r>
        <w:t>Для планирования смешанных грузовых мест ведутся допустимая ориентация коробки, возможность штабелирования, допустимая нагрузка сверху и ограничения высоты укладки. Начальник склада отвечает за применимость этих параметров к складской сборке; данные производителя и требования службы качества используются при проверке. Неподтверждённая прочность упаковки не принимается за разрешение использовать её в основании паллеты.</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Для конкретного автомобиля ведутся идентификатор, тип, грузоподъёмность, температурные возможности, оборудование для разгрузки и справочная вместимость по каждому используемому типу ролл-кейджа и поддона. Основная запись вместимости — машина, тип грузового места, допустимое количество по полу. Для совместной перевозки разных типов ведутся допустимые схемы и ограничения сочетаний. Технические размеры кузова и проёмов могут храниться как характеристики, но площадь основания тары в расчёте числа транспортных мест не используется.</w:t>
      </w:r>
    </w:p>
    <w:p>
      <w:r>
        <w:t>За содержание справочника автомобилей и их вместимости отвечает руководитель транспортной логистики. Транспортный диспетчер вносит записи по конкретным машинам; транспортный логист проверяет количество мест каждого типа и применимые сочетания по фактически используемой схеме погрузки. Проверка и подтверждение записываются с датой и ответственным.</w:t>
      </w:r>
    </w:p>
    <w:p>
      <w:r>
        <w:t>Критерии качества: каждая используемая машина имеет проверенную вместимость для назначаемых типов тары; типы указаны однозначно; справочные количества соответствуют фактической погрузке. Например, запись на 36 ролл-кейджей одного типа для одной машины не переносится на другую машину, вмещающую 32. Максимумы разных типов не суммируются независимо. При замене машины её карточка и допустимость всего состава проверяются до погрузки; отсутствующая запись не заменяется расчётом по площади основания.</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r>
        <w:t>В схеме склада ведутся входы и выходы аллей, направления движения комплектовщиков, разрешённые переходы и порядок адресов. Движение в аллеях одностороннее. Начальник склада утверждает схему, администратор WMS поддерживает её в системе, начальник смены проверяет соответствие фактической организации движения. Критерии качества: маршрут каждого задания выполним в разрешённом направлении; основные, резервные и переходные адреса не требуют возврата комплектовщика.</w:t>
      </w:r>
    </w:p>
    <w:p>
      <w:pPr>
        <w:pStyle w:val="Heading2"/>
      </w:pPr>
      <w:r>
        <w:t>12 Размещение SKU слотирование и правила пополнения</w:t>
      </w:r>
    </w:p>
    <w:p>
      <w:r>
        <w:t>Ведутся назначенные ячейки или диапазоны отбора всех SKU, лимиты ячеек отбора, административно закреплённые резервные адреса и диапазоны по категориям,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Состав резерва и его принадлежность категориям закреплены административно в пределах заданных лимитов и диапазонов отбора; физическая схема и настройки WMS совпадают. При смене диапазона прежние адреса сохраняются для выработки фактического остатка. Пополнение нового диапазона разрешается при недостаточности прежнего доступного запаса для обеспечения волны; переходные настройки допускают отбор из обоих диапазонов. После выработки прежнего остатка отбор данного SKU выполняется в новом диапазоне.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r>
        <w:t>Для SKU ведутся этап укладки грузового места, допустимые постоянные диапазоны и резервные адреса, признак постоянной основной ячейки либо динамического назначения внутри диапазона. Диапазоны согласуются с температурой, совместимостью, упаковкой и односторонним маршрутом. Состав паллеты закрепляется за её идентификатором независимо от адреса источника; источник выданного задания не меняется вследствие рекомендации для будущих волн.</w:t>
      </w:r>
    </w:p>
    <w:p>
      <w:r>
        <w:t>Специалист по размещению и пополнению готовит предложения по диапазонам на основании статистики и прогноза департамента цепей поставок. Начальник склада утверждает адреса, лимиты, перечень SKU, версию схемы и срок применения; администратор WMS вносит утверждённые параметры. Критерии качества: использованы проверенные мастер-данные и однозначная версия прогноза; отсутствует двойной счёт заказов и прогнозного спроса; схема проверена на односторонний маршрут, порядок укладки, вместимость и нагрузку ресурсов. Перестановка не меняет активные задания и фактический остаток без подтверждённого перемещения.</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отдельные типы поддонов и ролл-кейджей, их форматы и размеры, собственная масса тары, нормативный объём, предельная масса грузового места, ограничения укладки и виды оборотной тары. Тип определяется однозначным кодом и используется одинаково в WMS, TMS и справочнике вместимости машины. Для ролл-кейджа считается, что товар находится внутри допустимого контура его типа.</w:t>
      </w:r>
    </w:p>
    <w:p>
      <w:r>
        <w:t>Нормативы объёма и массы утверждает руководитель логистики. Начальник склада отвечает за содержание справочника типов тары и применение нормативов в WMS; сотрудник учёта тары вносит записи, контролёр подтверждает характеристики используемой тары. Например, для определённого типа поддона сухого склада может быть установлен нормативный объём 1,7 м³ и предельная масса 1500 кг. Эти значения относятся к указанному типу, а не ко всем поддонам; ограничения объёма и массы проверяются отдельно, выполнение одного не отменяет другого.</w:t>
      </w:r>
    </w:p>
    <w:p>
      <w:r>
        <w:t>Правила консолидации предусматривают сохранение иерархии вложенных SSCC либо суммирование их состава в целевом SSCC. В задании WMS указан выбранный вариант. При сохранении иерархии вложенные коды остаются под целевым идентификатором и не учитываются как отдельные физические места. При суммировании исходные уровни могут отсутствовать в действующей иерархии; история источников и переносов сохраняется. Для внутренних идентификаторов паллет применяется тот же порядок.</w:t>
      </w:r>
    </w:p>
    <w:p>
      <w:r>
        <w:t>Критерии качества: каждый применяемый тип тары имеет утверждённые нормативы и однозначную связь с вместимостью машины; параметры соответствуют реально используемой таре. Её вес и вложенный товар учитываются один раз. Итоговое физическое грузовое место имеет один целевой идентификатор; вложенные коды имеют однозначные связи, без циклов и повторного учёта. Сохранение либо суммирование иерархии не изменяет общее количество товара, партии или подтверждённую массу. Фактическое число итоговых тележек и поддонов отражается по типам независимо от числа вложенных кодов.</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 Отдельно задаются права комплектации, управления ричтраком, инвентаризации, проверки собранного товара, консолидации, выгрузки и приёмки кросс-дока, развозки и погрузки. Для каждого ресурса сохраняются фактический выход, перерывы, текущая работа и последнее подтверждённое местонахождение. Право допуска товара ведётся отдельно от права изменения состава.</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Сотрудник с несколькими ролями учитывается один раз; для групповой операции учитывается каждый участник. Техника имеет подходящего водителя, пост — необходимое исправное оборудование. Плановый выход и фактическая доступность не смешиваются. Основная группа водителей ричтраков работает с двухчасовым сдвигом; один или два водителя выходят вместе с комплектовщиками и остаются до окончания основной смены. График обеспечивает срочное пополнение в последние два часа и подготовку волн следующей смены.</w:t>
      </w:r>
    </w:p>
    <w:p>
      <w:r>
        <w:t>В этом же справочнике ведутся правила распределения заданий по видам работ, приоритеты, сроки принятия и выполнения, критерии близости и доступности, нормы производительности и резерв мощности. Начальник склада отвечает за правила и нормативы, руководитель качества — за операции аудиторов, руководитель экспедиции — за выгрузку, приёмку, развозку, консолидацию и погрузку. Начальник смены поддерживает текущие состояния; администратор WMS вносит настройки. Для остановки комплектации срок по умолчанию составляет 5 минут, допустимое значение положительно и не превышает 5 минут. Приоритет не отменяет права, готовность задания и фактическое подтверждение результата.</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монопаллет и паллет со штрихкодом хранения, критерии качества и условия повторной проверки.</w:t>
      </w:r>
    </w:p>
    <w:p>
      <w:r>
        <w:t>За справочник отвечает руководитель качества. Специалист службы качества вносит правила; администратор WMS настраивает их применение и проверяет вместе с контролёром.</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r>
        <w:t>По весовому товару заказ содержит целевой вес. Допустимое отклонение при исполнении берётся из карточки товара; по умолчанию оно составляет 15%. Настройка относится к результату комплектации, а не к изменению исходного заказа. WMS сохраняет заказанный вес и отдельно подтверждает точный фактический вес по этой позиции. Для целой коробки вес подтверждается её весовым штрихкодом; при поштучной комплектации применяются сканирование и весовой контроль с точным измерением набранного весового товара. Допуск 15% не разрешает указывать вес приблизительно.</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Постоянные диапазоны отбора учитывают условия обращения с товаром и этап формирования паллеты. Свободная ячейка внутри диапазона может назначаться динамически; для наиболее оборачиваемых SKU допускается постоянная основная ячейка. Прямое размещение и пополнение должны сохранять возможность сборки по одностороннему маршруту, включая резервные адреса. При смене диапазона совместный отбор прежнего остатка и нового прихода проверяется без возврата комплектовщика.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r>
        <w:t>При изменении диапазона отбора прежний остаток SKU вырабатывается по старым адресам. Прямое размещение принимаемого товара в новый диапазон дополнительно допускается только тогда, когда прежнего пригодного доступного запаса недостаточно для обеспечения волны. Если прежний запас покрывает её потребность, принимаемый товар в новый отбор не направляется; для него выбирается хранение по действующей стратегии. При недостаточности запаса оба диапазона могут обеспечивать одну волну, а условия выбора партии и вместимости продолжают действовать.</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Формирование состава паллет и управление динамическими диапазонами отбора</w:t>
      </w:r>
    </w:p>
    <w:p>
      <w:r>
        <w:t>Склад использует постоянные диапазоны по условиям обращения с товаром и последовательности укладки, а внутри этих диапазонов допускает динамическое назначение свободных ячеек. Состав собираемой паллеты или ролл-кейджа закрепляется за идентификатором грузового места. Конкретная ячейка SKU может меняться между волнами. Движение комплектовщиков в аллеях одностороннее; задания строятся без возврата в уже пройденную часть маршрута.</w:t>
      </w:r>
    </w:p>
    <w:p>
      <w:pPr>
        <w:pStyle w:val="Heading2"/>
      </w:pPr>
      <w:r>
        <w:t>Диапазоны отбора и порядок укладки</w:t>
      </w:r>
    </w:p>
    <w:p>
      <w:r>
        <w:t>Начальник склада утверждает схему диапазонов для каждого подсклада. В ней учитываются температурные условия, товарная совместимость, габариты упаковки, допустимая нагрузка сверху, ограничения высоты и последовательность формирования грузового места. В начале маршрута отбираются товары для устойчивого основания, далее — для основной части паллеты, затем — товары, требующие размещения сверху. При выборе основания учитывается прочность упаковки; одного признака большой массы недостаточно.</w:t>
      </w:r>
    </w:p>
    <w:p>
      <w:r>
        <w:t>Для наиболее оборачиваемых SKU могут сохраняться постоянные основные ячейки. Дополнительные места и отбор остальных товаров назначаются динамически в пределах разрешённых диапазонов. Допустимые категории и этап укладки задаются также для резервных адресов на торцах и в других участках склада. Свободное место вне установленного диапазона не становится допустимым только потому, что в нём помещается паллета.</w:t>
      </w:r>
    </w:p>
    <w:p>
      <w:r>
        <w:t>Схема движения содержит входы и выходы аллей, направление прохода, разрешённые переходы между аллеями и порядок посещения адресов. WMS рассчитывает путь по этой схеме. Обход аллеи по кругу с повторным заходом ради пропущенного товара не используется как способ исправить порядок комплектации. При проверке плана система учитывает маршрут грузового места целиком, а не только расстояние до очередной ячейки.</w:t>
      </w:r>
    </w:p>
    <w:p>
      <w:pPr>
        <w:pStyle w:val="Heading2"/>
      </w:pPr>
      <w:r>
        <w:t>Формирование планового состава грузовых мест</w:t>
      </w:r>
    </w:p>
    <w:p>
      <w:r>
        <w:t>Транспортный логист начинает планирование поставок по заказам магазинов и задаёт рейсы, сроки, типы грузовых мест и ограничения автомобиля. В рамках этого планирования WMS рассчитывает предполагаемый состав и количество паллет или ролл-кейджей по каждому адресу и подскладу, используя нормативные объёмы и предельную массу соответствующих типов. Логист проверяет вместимость по справочнику конкретной машины: сколько грузовых мест каждого типа входит по полу и какие сочетания допустимы. Площадь основания тары для этого расчёта не используется. Инициатором складского исполнения остаётся транспортный план.</w:t>
      </w:r>
    </w:p>
    <w:p>
      <w:r>
        <w:t>При транспортном планировании логист предусматривает максимальный ожидаемый объём с небольшим запасом, включая пикбайлайн из будущих поступлений. Недопоставки могут уменьшить фактически собранный объём. Логист заранее определяет консолидацию тележек; запас в оценке спроса не увеличивает справочную вместимость машины. После объединения план сопоставляется с фактическим числом итоговых мест по типам.</w:t>
      </w:r>
    </w:p>
    <w:p>
      <w:r>
        <w:t>WMS распределяет строки и количества складских задач между плановыми грузовыми местами. Для каждого места сохраняются магазин, заказы и их строки, SKU, количество, формат упаковки, плановая масса и объём, ограничения высоты, последовательность укладки и принадлежность к рейсу. Один и тот же объём товара не включается повторно в разные места. Принадлежность товара к паллете определяется этим планом, а не постоянным адресом хранения SKU.</w:t>
      </w:r>
    </w:p>
    <w:p>
      <w:r>
        <w:t>Расчёт проверяет совместимость товара, прочность нижних упаковок и допустимую нагрузку на них, габариты и разрешённую ориентацию коробок, нормативный объём и предельную массу выбранного типа грузового места. Сумма объёмов не отменяет требований к устойчивости укладки. Для ролл-кейджа считается, что товар находится внутри допустимого контура его формата. Если товар нельзя собрать в заданном формате, WMS предусматривает другое грузовое место и возвращает результат транспортному логисту для проверки справочной вместимости. Отдельного обязательного измерения внешних габаритов каждой смешанной паллеты или тележки для расчёта вместимости транспорта не предусматривается.</w:t>
      </w:r>
    </w:p>
    <w:p>
      <w:r>
        <w:t>Плановая масса весового товара рассчитывается по потребности и проверенным данным о товаре и упаковке с обозначением планового характера величины. При сборке она заменяется фактически подтверждённым весом коробок или измеренным весом набранных единиц. Допуск исполнения по карточке SKU, по умолчанию 15%, учитывается как возможное отклонение количества; допустимые масса и вместимость автомобиля не увеличиваются на этот процент.</w:t>
      </w:r>
    </w:p>
    <w:p>
      <w:r>
        <w:t>При сборке на нескольких подскладах сначала планируются отдельные совместимые грузовые места каждого подсклада. Необходимую последующую консолидацию неполных мест одного адреса определяет транспортный логист. WMS создаёт задание экспедиции с исходными и итоговыми идентификаторами и составом переноса. Объединение допустимо только при сохранении условий обращения с товаром и пригодности итоговой укладки.</w:t>
      </w:r>
    </w:p>
    <w:p>
      <w:pPr>
        <w:pStyle w:val="Heading2"/>
      </w:pPr>
      <w:r>
        <w:t>Уточнение источников перед запуском волны</w:t>
      </w:r>
    </w:p>
    <w:p>
      <w:r>
        <w:t>На этапе транспортного планирования WMS использует действующий состав складской потребности: для товаров «Отгружать из наличия» — обеспеченное мягким резервом количество, для ожидаемого товара — плановую потребность. Перед запуском волны система уточняет состав по фактическому жёсткому резерву, принятым партиям, выполненным пополнениям и доступным адресам отбора. Ожидаемый приход не используется как подтверждённый источник.</w:t>
      </w:r>
    </w:p>
    <w:p>
      <w:r>
        <w:t>Источник выбирается по действующей стратегии SKU, включая срок годности и партийные ограничения. Затем проверяется возможность включить его в разрешённый односторонний маршрут и предусмотренный этап укладки. Более короткий путь не отменяет FEFO, FIFO или другую утверждённую очередность расходования товара. Если выбранная по стратегии партия находится в неподходящем месте, до запуска планируется её подача в допустимый отбор.</w:t>
      </w:r>
    </w:p>
    <w:p>
      <w:r>
        <w:t>Выпущенное задание содержит фактический адрес источника, товар, количество и идентификатор собираемого места. После выдачи задания его источник и назначение сохраняются до выполнения либо оформленного изменения. Динамическое слотирование следующих волн не перемещает товар, уже выделенный под текущую работу. Изменение задания сохраняет выполненную часть и фактический состав паллеты.</w:t>
      </w:r>
    </w:p>
    <w:p>
      <w:r>
        <w:t>Проверка готовности включает возможность собрать все места по разрешённым маршрутам, выдержать порядок укладки и завершить работы в срок. При невозможности такого маршрута сначала изменяется размещение до запуска либо план распределения по грузовым местам. Если меняются число или формат мест, транспортный логист уточняет загрузку рейса. Комплектовщику не выдаётся маршрут, требующий возврата или исправления укладки по ходу работы.</w:t>
      </w:r>
    </w:p>
    <w:p>
      <w:pPr>
        <w:pStyle w:val="Heading2"/>
      </w:pPr>
      <w:r>
        <w:t>Комплектация и обработка исключений</w:t>
      </w:r>
    </w:p>
    <w:p>
      <w:r>
        <w:t>Комплектовщик получает задания последовательно по разрешённому направлению движения. Сканирование связывает отобранный товар с конкретной паллетой или ролл-кейджем магазина. Для целой весовой коробки вес считается доказанным её весовым штрихкодом; при поштучной комплектации применяются сканирование и весовой контроль. Фактический состав и вес сохраняются отдельно от плана.</w:t>
      </w:r>
    </w:p>
    <w:p>
      <w:r>
        <w:t>При отсутствии товара комплектовщик фиксирует проблему и остаётся в контролируемом ожидании. После инвентаризации срочное пополнение прежде всего восстанавливает товар в предусмотренном месте. Альтернативный адрес допустим только в ещё не пройденной части разрешённого маршрута, если он сохраняет последовательность укладки. Если такого адреса нет, начальник смены организует подачу товара к допустимому месту отбора отдельным ресурсом по разрешённому для него пути. Комплектовщик не возвращается назад.</w:t>
      </w:r>
    </w:p>
    <w:p>
      <w:r>
        <w:t>Общий срок восстановления отбора сохраняется: по умолчанию пять минут и не более пяти минут. Переназначение, подача другим ресурсом или смена допустимого адреса не обнуляют этот срок. Если восстановление в срок невозможно, начальник смены видит нарушение и его влияние на волну и рейс. Отсутствующий товар не подтверждается фиктивно и не заменяется произвольно другим SKU.</w:t>
      </w:r>
    </w:p>
    <w:p>
      <w:pPr>
        <w:pStyle w:val="Heading2"/>
      </w:pPr>
      <w:r>
        <w:t>Назначение механизма рекомендаций по диапазонам</w:t>
      </w:r>
    </w:p>
    <w:p>
      <w:r>
        <w:t>В WMS предусматривается отдельный механизм, который рекомендует состав, размеры и размещение диапазонов отбора на основании статистики складского спроса, прогноза продаж и предстоящих заказов. Он также предлагает, какие SKU целесообразно закрепить за постоянными основными ячейками, а для каких использовать динамические места. Результат — конкретная схема адресов, лимитов и закрепления товаров, которую может рассмотреть начальник склада.</w:t>
      </w:r>
    </w:p>
    <w:p>
      <w:r>
        <w:t>Департамент цепей поставок передаёт утверждённый прогноз по товарам, магазинам и датам, сведения о промоакциях и сезонных изменениях. Специалист по размещению и пополнению готовит расчёт в WMS и проверяет исходные данные. Начальник склада задаёт период анализа, горизонт планирования, условия пересмотра и требования к производительности, затем утверждает или отклоняет рекомендацию. Администратор WMS вносит утверждённую схему; начальник смены организует её применение к будущим волнам.</w:t>
      </w:r>
    </w:p>
    <w:p>
      <w:pPr>
        <w:pStyle w:val="Heading2"/>
      </w:pPr>
      <w:r>
        <w:t>Исходные данные и качество расчёта</w:t>
      </w:r>
    </w:p>
    <w:p>
      <w:r>
        <w:t>Статистика включает исходную потребность магазинов, фактически обеспеченные и выполненные количества, частоту отбора SKU, совместную встречаемость товаров в заказах, объём коробочного и штучного отбора, потребность по волнам и времени, количество пополнений, перемещения ресурсов, ожидание и заторы. Отдельно учитываются дефицит товара, остановки и невыполненные заказы: отсутствие отгрузки вследствие дефицита не считается отсутствием спроса.</w:t>
      </w:r>
    </w:p>
    <w:p>
      <w:r>
        <w:t>Для оценки мест используются проверенные размеры и вместимость ячеек, габариты и варианты упаковки, количество на паллете, правила партий и сроков годности, ограничения смешения, режим пополнения, фактический запас и незавершённые задания. Весовые и объёмные мастер-данные отгружаемого ассортимента должны быть полностью проверены. Неверные или отсутствующие данные показываются ответственному; система не подставляет параметры похожего SKU.</w:t>
      </w:r>
    </w:p>
    <w:p>
      <w:r>
        <w:t>Для ближайших волн основой служат реальные открытые заказы. Для последующих периодов используется утверждённый прогноз; статистика помогает проверить сезонность и частоту операций либо сформировать предложение при отсутствии прогноза. Прогноз продаж преобразуется в складскую потребность с учётом графиков поставок, книги источников, прогноза остатков магазинов и распределения снабжения по складам. Один и тот же спрос не суммируется одновременно как прогноз и как уже полученный заказ.</w:t>
      </w:r>
    </w:p>
    <w:p>
      <w:r>
        <w:t>По новым товарам, промоакциям и резким изменениям спроса прогноз рассматривается отдельно от исторической средней выработки. В предложении показываются использованный период, версия прогноза, горизонт, полнота статистики и ограничения достоверности. Недостаточная история не маскируется точным числом рекомендуемых мест; специалист и начальник склада видят основание оценки и необходимость корректировки.</w:t>
      </w:r>
    </w:p>
    <w:p>
      <w:pPr>
        <w:pStyle w:val="Heading2"/>
      </w:pPr>
      <w:r>
        <w:t>Расчёт потребности в ячейках и построение вариантов</w:t>
      </w:r>
    </w:p>
    <w:p>
      <w:r>
        <w:t>WMS определяет потребность SKU по предстоящим волнам и оценивает необходимую вместимость отбора между плановыми пополнениями. Для товаров мини-макс применяются установленные пределы, для пополнения под волну — потребность соответствующих волн и паллетная кратность. Для категории Б учитывается предусмотренное частичное пополнение. Разные партии и сроки занимают отдельные места, если смешение не разрешено в карточке товара.</w:t>
      </w:r>
    </w:p>
    <w:p>
      <w:r>
        <w:t>Расчёт учитывает пригодный остаток, уже назначенные пополнения и занятые адреса без повторного включения одного количества. Оцениваются не только средние объёмы, но и нагрузка конкретных часов, пиковых волн и прогнозируемых промоакций. По каждому SKU предлагаются число и формат основных мест, допустимый динамический диапазон, необходимая частота пополнения и нагрузка на водителей ричтраков.</w:t>
      </w:r>
    </w:p>
    <w:p>
      <w:r>
        <w:t>Далее товары группируются по подскладу, температуре, совместимости и этапу укладки. Внутри этих ограничений WMS сравнивает варианты размещения с учётом частоты отбора, совместной встречаемости SKU, длины одностороннего маршрута и возможного скопления комплектовщиков. Увеличение числа мест быстро оборачиваемого товара проверяется одновременно по сокращению пополнений и влиянию на длину пути и доступность мест остальных категорий.</w:t>
      </w:r>
    </w:p>
    <w:p>
      <w:r>
        <w:t>Резерв организуется административно в рамках лимитов и диапазонов ячеек. Механизм показывает потребность в резерве и предлагает его конкретные адреса и принадлежность категориям, но не перераспределяет действующий резерв автоматически между волнами. Увеличение диапазона одной категории отражается как изменение схемы с указанием, у какой категории освобождаются места. Один адрес не обещается одновременно двум несовместимым назначениям.</w:t>
      </w:r>
    </w:p>
    <w:p>
      <w:r>
        <w:t>Каждый вариант проверяется на реальных или прогнозных заказах: расчёт состава грузовых мест, выбор источников, маршрут, порядок укладки, число пополнений и загрузка ресурсов. Исключаются варианты, требующие обратного движения комплектовщика, недопустимого смешения, нарушения сроков годности или превышения вместимости. При отсутствии выполнимого варианта система показывает причину и необходимое изменение мощности либо схемы склада.</w:t>
      </w:r>
    </w:p>
    <w:p>
      <w:r>
        <w:t>Потребность в местах рассчитывается из количества товара, которое должно находиться в отборе до следующего планового пополнения, и вместимости допустимых ячеек. Количество мест округляется вверх до целого адреса с учётом паллетной кратности. При запрете смешения расчёт выполняется раздельно по партиям и срокам; свободный объём ячейки другой партии не считается общей вместимостью SKU. Действующие основные места учитываются в общей потребности, чтобы результат не превращался в такое же число дополнительных ячеек.</w:t>
      </w:r>
    </w:p>
    <w:p>
      <w:r>
        <w:t>Например, для товара с пополнением целыми паллетами ближайшие волны требуют 250 коробов до следующего пополнения. Паллета содержит 100 коробов, ячейка вмещает одну паллету, партия одна. Требуется вместимость трёх ячеек. Если две пригодные ячейки уже закреплены за этим SKU, система предлагает ещё одну допустимую ячейку и соответствующее пополнение, а не три новых адреса. В фактическом задании учитываются остаток и уже назначенные подачи.</w:t>
      </w:r>
    </w:p>
    <w:p>
      <w:r>
        <w:t>Основной показатель сравнения вариантов — суммарные трудозатраты на комплектацию, пополнение и переход за выбранный горизонт. Вариант должен сначала обеспечить все плановые волны в срок и выполнить ограничения маршрута и укладки; затем выбирается вариант с наименьшими расчётными трудозатратами. При близком результате предпочтение отдаётся меньшему числу перестановок. Если ожидаемая экономия не покрывает трудозатраты перехода в этом горизонте, изменение показывается без положительного эффекта и не рекомендуется к применению.</w:t>
      </w:r>
    </w:p>
    <w:p>
      <w:r>
        <w:t>Рекомендация может изменять границы диапазона SKU и число выделенных мест в пределах допустимого участка соответствующего этапа укладки. Постоянной остаётся организация маршрута и последовательность формирования паллеты; конкретные границы и закрепление адресов пересматриваются по утверждённой версии схемы. Так механизм рекомендует не только свободную ячейку очередного пополнения, но и необходимое изменение диапазона по статистике или прогнозу.</w:t>
      </w:r>
    </w:p>
    <w:p>
      <w:pPr>
        <w:pStyle w:val="Heading2"/>
      </w:pPr>
      <w:r>
        <w:t>Представление рекомендации и принятие решения</w:t>
      </w:r>
    </w:p>
    <w:p>
      <w:r>
        <w:t>На мониторе рекомендаций начальник склада видит текущую и предлагаемую схему, конкретные адреса и диапазоны, перечень перемещаемых SKU, число основных и резервных мест, предполагаемую выработку, время отбора и пополнения, загрузку аллей и ричтраков, количество и заполнение грузовых мест. Отдельно показаны трудозатраты на переход, затронутые остатки и задания и ожидаемое время получения эффекта.</w:t>
      </w:r>
    </w:p>
    <w:p>
      <w:r>
        <w:t>По каждому существенному изменению указывается основание: рост потребности, промоакция, частые пополнения, недостаточная вместимость, чрезмерная длина пути или концентрация ресурсов в одной аллее. Выгода рассчитывается относительно текущей схемы по одному и тому же набору заказов и графику персонала. Показатель коробок в час рассматривается вместе с временем пополнения, ожиданием, перепаковками и дополнительными паллетами, чтобы улучшение одной операции не увеличивало суммарные затраты склада.</w:t>
      </w:r>
    </w:p>
    <w:p>
      <w:r>
        <w:t>Специалист по размещению и пополнению проверяет предложенные адреса на месте. Начальник склада утверждает конкретную версию схемы, перечень SKU и срок применения. Рекомендация может быть отклонена или исправлена с указанием причины. WMS сохраняет расчёт и принятое решение; наличие рекомендации само по себе не меняет адреса, волны или выданные задания.</w:t>
      </w:r>
    </w:p>
    <w:p>
      <w:pPr>
        <w:pStyle w:val="Heading2"/>
      </w:pPr>
      <w:r>
        <w:t>Ввод новой схемы и контроль результата</w:t>
      </w:r>
    </w:p>
    <w:p>
      <w:r>
        <w:t>Новая схема применяется к будущим волнам после подготовки допустимых ячеек и проверки маршрутов. При переносе SKU прежний остаток вырабатывается по старым адресам. Новый диапазон пополняется, только если прежнего пригодного доступного запаса недостаточно для обеспечения волны. На переходный период допускается отбор из обоих диапазонов при сохранении одностороннего движения и порядка укладки.</w:t>
      </w:r>
    </w:p>
    <w:p>
      <w:r>
        <w:t>Если сочетание прежнего и нового диапазонов не позволяет выполнить эти условия, специалист готовит другой переходный вариант размещения или разделение сборки по грузовым местам. Изменение числа мест согласуется с транспортным планом до запуска. Перестановка не выполняется поверх активного задания; фактическое перемещение подтверждается складским заданием с сохранением партии, количества и адреса.</w:t>
      </w:r>
    </w:p>
    <w:p>
      <w:r>
        <w:t>После перехода начальник склада сопоставляет расчёт с фактической выработкой, временем маршрута, пополнениями, ожиданием, заторами, перепаковками и количеством грузовых мест. Сравнение учитывает изменившиеся объёмы и состав заказов и фактический выход персонала. Специалист корректирует расчётные нормативы по подтверждённым результатам. Схема пересматривается при существенном изменении прогноза, промоакциях, изменении ассортимента или устойчивом ухудшении показателей; частота и пороги пересмотра задаются начальником склада.</w:t>
      </w:r>
    </w:p>
    <w:p>
      <w:pPr>
        <w:pStyle w:val="Heading2"/>
      </w:pPr>
      <w:r>
        <w:t>Пример применения</w:t>
      </w:r>
    </w:p>
    <w:p>
      <w:r>
        <w:t>По прогнозу возрастает потребность в напитках. WMS показывает, что действующих ячеек основания не хватает под ближайшие волны и увеличивается число пополнений. Система предлагает дополнительные динамические ячейки напитков внутри диапазона формирования основания и показывает, какие места должны быть освобождены, как изменятся работа ричтраков и нагрузка на аллею. Диапазон хрупких товаров остаётся дальше по разрешённому направлению движения.</w:t>
      </w:r>
    </w:p>
    <w:p>
      <w:r>
        <w:t>После утверждения схемы прежний запас напитков вырабатывается. Дополнительные места пополняются при недостаточности прежнего запаса для волны. При планировании паллет WMS назначает сначала отбор напитков для основания, затем остальных товаров по маршруту. Комплектовщик проходит аллеи в разрешённом направлении и не возвращается за коробками для нижнего слоя. По результатам смены начальник склада видит фактическое изменение выработки и числа пополнений.</w:t>
      </w:r>
    </w:p>
    <w:p>
      <w:pPr>
        <w:pStyle w:val="Heading1"/>
      </w:pPr>
      <w:r>
        <w:t>Управление ресурсами и назначение заданий WMS</w:t>
      </w:r>
    </w:p>
    <w:p>
      <w:r>
        <w:t>WMS организует работу склада по транспортному плану, срокам комплектации волн и готовности товара. Управление ресурсами должно обеспечивать выполнение этого плана, быстрое устранение остановок и достоверный учёт физических действий. Система назначает работу сотрудникам и технике; начальник смены управляет исключениями, начальник склада обеспечивает персонал и устанавливает правила работы.</w:t>
      </w:r>
    </w:p>
    <w:p>
      <w:pPr>
        <w:pStyle w:val="Heading2"/>
      </w:pPr>
      <w:r>
        <w:t>Состав ресурсов и производственные роли</w:t>
      </w:r>
    </w:p>
    <w:p>
      <w:r>
        <w:t>Сотрудник, техника и рабочее место учитываются отдельно. Для выполнения операции требуется соответствующее сочетание: комплектовщик с терминалом и средствами сборки, водитель с ричтраком, аудитор с терминалом либо оборудованным постом, сотрудник экспедиции с местом консолидации или средствами погрузки. Исправная техника без водителя и сотрудник без необходимого оборудования не образуют доступный ресурс для такой операции.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Стеллажный отбор,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на способ комплектации, подсклад и рабочее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под волну, срочное пополнение,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пригодность для груза и зоны, допустимый адрес размещения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Срочная проверка ячейки отбора, плановые пересчёты, фиксация расхождений</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соответствующей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Проверки, разбор ошибок веса, возврат излишков, докомплектация и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состава; пригодный пост и средства измерения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нескольких грузовых мест одного адреса по системному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доступность исходных мест и места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 в автомобиль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погрузки, назначенные автомобиль и ворота, допущенный товар и необходимые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автомобиля, приёмка SSCC с других складов, развозка к целевым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назначенные входящие и целевые ворота, пригодные средства</w:t>
            </w:r>
          </w:p>
        </w:tc>
      </w:tr>
    </w:tbl>
    <w:p>
      <w:pPr>
        <w:spacing w:after="60"/>
      </w:pPr>
    </w:p>
    <w:p>
      <w:r>
        <w:t>Аудитор собранного товара выполняет функции контролёра, описанные в процессе весового контроля. Право инвентаризации ячеек и право проверки собранного товара задаются отдельно. Сотрудник может иметь несколько ролей, включая выгрузку, приёмку кросс-дока, консолидацию и погрузку, но одновременно выполняет одно независимое задание. Его время и производственная мощность учитываются один раз.</w:t>
      </w:r>
    </w:p>
    <w:p>
      <w:r>
        <w:t>Самостоятельная инвентаризация пустой ячейки комплектовщиком разрешается выбранным режимом системы. Этот режим не предоставляет ему автоматически права на плановые пересчёты других ячеек, исправление чужих паллет или изменение правил допуска.</w:t>
      </w:r>
    </w:p>
    <w:p>
      <w:pPr>
        <w:pStyle w:val="Heading2"/>
      </w:pPr>
      <w:r>
        <w:t>Карточка ресурса и доступность в смене</w:t>
      </w:r>
    </w:p>
    <w:p>
      <w:r>
        <w:t>В карточке сотрудника ведутся идентификатор, разрешённые роли и операции, подсклады и зоны, допуски к оборудованию, график смены и перерывов, текущая работа и последнее подтверждённое местонахождение. Для техники ведутся тип, идентификатор, допустимый груз, зоны, техническая готовность и закреплённый водитель. Для постов контроля и консолидации ведутся местонахождение, оборудование и готовность.</w:t>
      </w:r>
    </w:p>
    <w:p>
      <w:r>
        <w:t>Начальник склада отвечает за состав ресурсов и план выхода персонала. Начальник смены подтверждает фактический выход, перерывы, отсутствие и ограничения сотрудников. Диспетчер ричтраков закрепляет пары водителей и техники. Руководитель качества определяет операции аудиторов; руководитель экспедиции распределяет работников выгрузки, приёмки кросс-дока, консолидации и погрузки. Администратор WMS ведёт настройки и права по решениям владельцев.</w:t>
      </w:r>
    </w:p>
    <w:p>
      <w:r>
        <w:t>Плановый выход используется в прогнозе, фактический выход — при назначении работы. Ресурс становится доступным после подтверждения начала работы и необходимых допусков. Уход на перерыв, завершение смены, неисправность оборудования и потеря связи меняют доступность; запись в графике сама по себе не разрешает назначение.</w:t>
      </w:r>
    </w:p>
    <w:p>
      <w:r>
        <w:t>Система различает состояния ресурса: вне смены, свободен, назначение ожидает подтверждения, выполняет работу, ожидает устранения препятствия, на перерыве, недоступен. Комплектовщик, ожидающий пополнения возле своей паллеты, остаётся занятым с причиной простоя. Сотрудник, потерявший связь, не считается свободным до выяснения состояния задания и местонахождения груза.</w:t>
      </w:r>
    </w:p>
    <w:p>
      <w:pPr>
        <w:pStyle w:val="Heading2"/>
      </w:pPr>
      <w:r>
        <w:t>Задание как объект управления</w:t>
      </w:r>
    </w:p>
    <w:p>
      <w:r>
        <w:t>Задание содержит вид операции, подсклад, источник и место выполнения либо назначения, товар, количество и грузовые места, связь с заказом, волной и рейсом, приоритет, срок, требуемые права и оборудование. Сохраняются назначенный исполнитель, этап, причина ожидания, время создания и история назначений. Идентификатор паллеты принимает как SSCC, так и внутренние складские коды.</w:t>
      </w:r>
    </w:p>
    <w:p>
      <w:r>
        <w:t>Планируемая работа и готовое к исполнению задание разделяются. Пополнение ожидает пригодного запаса и допустимого места размещения; комплектация — обеспеченной волны; исправление паллеты — подтверждённого перечня расхождений; консолидация — доступности исходных грузовых мест; погрузка — разрешённого товара и готовности автомобиля; развозка к целевым воротам — подтверждённой приёмки конкретного SSCC и назначения в дальнейший рейс. Причина ожидания должна быть конкретной.</w:t>
      </w:r>
    </w:p>
    <w:p>
      <w:r>
        <w:t>Зависимости сохраняются в цепочке заданий. При пустой ячейке инвентаризация предшествует срочному пополнению, которое разрешает возобновление отбора. При ошибке веса проверка предшествует возврату и докомплектации, затем выполняются повторный контроль и допуск. Консолидация завершается подтверждением итогового состава и необходимого контроля до погрузки. Для межскладского подвоза выгрузка и приёмка каждого грузового места предшествуют его развозке к целевым воротам и дальнейшей погрузке. Приоритет не позволяет обойти невыполненный предшествующий этап.</w:t>
      </w:r>
    </w:p>
    <w:p>
      <w:pPr>
        <w:pStyle w:val="Heading2"/>
      </w:pPr>
      <w:r>
        <w:t>Очереди и приоритеты</w:t>
      </w:r>
    </w:p>
    <w:p>
      <w:r>
        <w:t>Система ведёт общую очередь готовых заданий с представлением по группам ресурсов, подскладам и зонам. Задание имеет одного действующего исполнителя либо ожидает назначения. Работа, для которой не выполнены условия запуска, показывается отдельно от готовой очереди.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срочное пополнение при остановке комплектации</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Ближайшее истечение допустимого ожидания, затем время возникновения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Проверка и исправление собранного товара, выгрузка и приёмка кросс-дока, развозка к воротам, консолидация или погрузка, задерживающие готовность назначенного рейса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под волну, комплектация, проверки, выгрузка и приёмка кросс-дока, развозка, консолидация и погрузка в пределах планового срока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требуемого завершения,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инвентаризации, не блокирующие текущую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Приоритет определяется последствиями задержки. Плановое пополнение, без которого не запустится ближайшая волна, относится к работе под её срок. Мини-макс после подтверждённого отсутствия товара выполняется как срочное пополнение с первым приоритетом. Одно количество не подаётся повторно отдельными заданиями мини-макс и под волну.</w:t>
      </w:r>
    </w:p>
    <w:p>
      <w:r>
        <w:t>Возраст задания сохраняется при перестановке очереди и переназначении. Длительное ожидание обычной работы показывается начальнику смены для изменения мощности или плана. Система не повышает такую работу выше срочной инвентаризации и пополнения только из-за её возраста.</w:t>
      </w:r>
    </w:p>
    <w:p>
      <w:pPr>
        <w:pStyle w:val="Heading2"/>
      </w:pPr>
      <w:r>
        <w:t>Правило автоматического назначения</w:t>
      </w:r>
    </w:p>
    <w:p>
      <w:r>
        <w:t>Перед назначением система проверяет готовность задания и выбирает свободные ресурсы с необходимыми правами, зоной, допусками и оборудованием. Для ричтрака проверяется допустимость груза и адреса; для проверки — пригодность поста; для консолидации — свободное рабочее место; для выгрузки и погрузки — доступ к нужным воротам и автомобилю; для развозки — допустимый путь и целевое место у ворот. Несовместимый ресурс не включается в выбор, даже если находится ближе всех.</w:t>
      </w:r>
    </w:p>
    <w:p>
      <w:r>
        <w:t>Для срочной инвентаризации и пополнения выбирается ближайший свободный подходящий ресурс. Близость оценивается по доступному пути внутри склада от последнего подтверждённого местонахождения, с учётом проходов, проездов и ограничений. Если местонахождение неизвестно или устарело, система показывает это начальнику смены и не выдаёт предположение за подтверждённую близость.</w:t>
      </w:r>
    </w:p>
    <w:p>
      <w:r>
        <w:t>Если свободному сотруднику подходят несколько заданий, сначала применяется приоритет, затем порядок внутри уровня. После выбора задания определяется исполнитель. В обычной очереди сокращение перемещений используется среди работ сопоставимой срочности; ближайшая работа не должна вытеснять задание, задерживающее волну или рейс.</w:t>
      </w:r>
    </w:p>
    <w:p>
      <w:r>
        <w:t>WMS закрепляет назначение одновременно за заданием, сотрудником и необходимой техникой или постом. Один ресурс не получает две независимые активные работы; один ричтрак не закрепляется за двумя работающими водителями; одно грузовое место не передаётся двум сотрудникам на независимое исправление или консолидацию.</w:t>
      </w:r>
    </w:p>
    <w:p>
      <w:r>
        <w:t>Исполнитель принимает назначение в терминале. До подтверждения система показывает ожидание принятия. Если неначатое задание не принято в установленный для этого вида работы срок, проверяется состояние ресурса и выполняется повторное распределение. Общий срок срочного инцидента при этом не начинается заново.</w:t>
      </w:r>
    </w:p>
    <w:p>
      <w:r>
        <w:t>При назначении задания расстояние оценивается по разрешённому для данного ресурса пути, с учётом направления движения и допустимых переходов. Для комплектовщика сохраняется последовательность его одностороннего маршрута и укладки грузового места. Более близкая ячейка позади него не является допустимым следующим источником. Срочное пополнение и подача отдельным ресурсом организуются без возврата комплектовщика; изменения сохраняют срок и фактическое состояние задания.</w:t>
      </w:r>
    </w:p>
    <w:p>
      <w:pPr>
        <w:pStyle w:val="Heading2"/>
      </w:pPr>
      <w:r>
        <w:t>Выполнение и подтверждение результата</w:t>
      </w:r>
    </w:p>
    <w:p>
      <w:r>
        <w:t>Исполнитель видит текущее задание, место, товар или грузовые места, количество, срок и последовательность действий. Подтверждает адреса, идентификаторы и фактические операции. Следующее независимое задание выдаётся после завершения текущего либо оформленной остановки с сохранением результата и местонахождения товара.</w:t>
      </w:r>
    </w:p>
    <w:p>
      <w:r>
        <w:t>При перевозке отдельно фиксируются получение паллеты, груз на технике и размещение. При комплектации — отбор и включение в грузовое место. При инвентаризации — проверенный адрес и фактический остаток. При аудите — коробки, расхождения, исправления и повторный контроль. При консолидации — перенос состава из исходных SSCC в итоговое место. При погрузке — фактическое помещение грузового места в назначенный автомобиль. При кросс-доке — выгрузка, подтверждённая приёмка конкретного SSCC и его фактическое размещение у целевых ворот.</w:t>
      </w:r>
    </w:p>
    <w:p>
      <w:r>
        <w:t>Задание закрывается после получения предусмотренных подтверждений. Смена очереди и исполнителя не означает выполнения работы. Частично выполненное задание сохраняет факт и остаток; исполненная часть не выдаётся повторно. Отмена не убирает физически перемещённый товар из учёта.</w:t>
      </w:r>
    </w:p>
    <w:p>
      <w:pPr>
        <w:pStyle w:val="Heading2"/>
      </w:pPr>
      <w:r>
        <w:t>Срочная остановка комплектации и срок пять минут</w:t>
      </w:r>
    </w:p>
    <w:p>
      <w:r>
        <w:t>Инцидент начинается с фиксации отсутствия товара комплектовщиком в терминале. По настройке достаточно инвентаризации комплектовщиком либо создаётся срочная проверка ближайшему свободному сотруднику с правом инвентаризации. После подтверждения отсутствия назначается срочное пополнение ближайшему свободному допустимому ричтраку. Оба задания имеют первый приоритет.</w:t>
      </w:r>
    </w:p>
    <w:p>
      <w:r>
        <w:t>Допустимое время выполнения и ожидания задаётся в системе, по умолчанию — 5 минут; установленное значение не превышает 5 минут. Для комплектовщика контролируется общий срок от сообщения до восстановления отбора, включая назначение, инвентаризацию и необходимое пополнение. Создание следующего задания и смена исполнителя не обнуляют это время.</w:t>
      </w:r>
    </w:p>
    <w:p>
      <w:r>
        <w:t>На мониторе смены ячейка сразу выделяется красным. Видны прошедшее время, оставшийся срок, исполнители инвентаризации и пополнения, этап и причина задержки. При отсутствии ресурса или прогнозируемом превышении срока начальник смены получает сообщение немедленно. При истечении срока фиксируется нарушение; инцидент остаётся в контроле до восстановления работы.</w:t>
      </w:r>
    </w:p>
    <w:p>
      <w:r>
        <w:t>Истечение пяти минут не разрешает подтвердить отсутствующий товар или продолжить необеспеченный отбор. Возобновление работы подтверждается по факту обеспечения. Расследование по камерам организует старший смены параллельно восстановлению сборки.</w:t>
      </w:r>
    </w:p>
    <w:p>
      <w:pPr>
        <w:pStyle w:val="Heading2"/>
      </w:pPr>
      <w:r>
        <w:t>Работа аудиторов</w:t>
      </w:r>
    </w:p>
    <w:p>
      <w:r>
        <w:t>Аудитор инвентаризации получает адрес и содержание проверки, подтверждает фактическое наличие или отсутствие товара и фиксирует результат. Выбор выполняется по праву инвентаризации, доступности и близости. Право проверки веса само по себе не разрешает пересчитывать запас.</w:t>
      </w:r>
    </w:p>
    <w:p>
      <w:r>
        <w:t>Аудитор собранного товара получает паллету с красным тегом и специальное задание. Сканирует каждую коробку, устанавливает недостачу и излишки, выполняет возвраты и докомплектацию, затем повторный контроль. Эти действия выполняет аудитор в роли контролёра; исправление не возвращается комплектовщику как повторная сборка всего заказа.</w:t>
      </w:r>
    </w:p>
    <w:p>
      <w:r>
        <w:t>У проверки сохраняется ответственное лицо. Исправления связаны с ней и действующим составом паллеты. При ожидании пополнения фиксируются причина и место нахождения паллеты, запрет отгрузки сохраняется. Начальник смены освобождает аудитора для другой работы только после оформления остановки и назначения дальнейшей ответственности за завершение проверки.</w:t>
      </w:r>
    </w:p>
    <w:p>
      <w:r>
        <w:t>Плановые проверки собранного товара создаются отдельными заданиями по настройкам контроля. Смена аудитора и готовность рейса не снимают запрет качества. Выпуск разрешается только после обязательных проверок действующего состава грузового места.</w:t>
      </w:r>
    </w:p>
    <w:p>
      <w:pPr>
        <w:pStyle w:val="Heading2"/>
      </w:pPr>
      <w:r>
        <w:t>Консолидация нескольких SSCC</w:t>
      </w:r>
    </w:p>
    <w:p>
      <w:r>
        <w:t>Необходимость объединить несколько неполных паллет или ролл-кейджей одного адреса определяет транспортный логист при планировании маршрута. WMS на основании этого решения и упаковочного листа создаёт складское задание на консолидацию. Самостоятельное объединение грузовых мест, меняющее согласованный план рейса, группой экспедиции не допускается.</w:t>
      </w:r>
    </w:p>
    <w:p>
      <w:r>
        <w:t>В задании указываются рейс, магазин и адрес, исходные SSCC или внутренние идентификаторы, состав каждого места, количество переносимого товара, итоговое грузовое место, формат тары, рабочая зона и срок. Учитываются температурная совместимость и установленные ограничения товара. Выполнение поручается свободному сотруднику с правом консолидации; исходные места закрепляются за заданием и не назначаются одновременно на погрузку.</w:t>
      </w:r>
    </w:p>
    <w:p>
      <w:r>
        <w:t>Исполнитель сканирует исходные грузовые места и подтверждает фактически переносимые коробки или вложенные группы. WMS формирует целевой SSCC либо допустимый внутренний идентификатор. Задание предусматривает один из двух вариантов учёта: сохранение вложенных исходных SSCC под целевым кодом либо суммирование состава в целевом коде без сохранения исходных уровней в действующей иерархии. В обоих вариантах сохраняются история перемещений, состав, партии и фактическая масса. При полном объединении исходные места больше не назначаются на самостоятельную погрузку; при частичном переносе остаток сохраняется на исходном месте. Одно количество не суммируется повторно на разных уровнях.</w:t>
      </w:r>
    </w:p>
    <w:p>
      <w:r>
        <w:t>Для итогового места подтверждаются состав, тип тары, фактическая масса весового товара и соответствие нормативам объёма и массы этого типа. Фактическое количество тележек или поддонов определяется по итоговым физическим местам с целевыми идентификаторами. Перепаковка изменяет состав, поэтому прежний допуск исходных паллет не переносится автоматически: выполняется необходимый контроль по действующим правилам. Упаковочный лист и состав рейса отражают итоговые места; вложенные SSCC не создают дополнительную потребность в местах автомобиля.</w:t>
      </w:r>
    </w:p>
    <w:p>
      <w:r>
        <w:t>Если часть источников отсутствует, фактический состав расходится с заданием либо требуемая укладка невозможна, исполнитель фиксирует препятствие. Начальник смены и транспортный логист определяют дальнейшие действия. Задание не закрывается фиктивно; до подтверждения решения состав, местонахождение и ответственность остаются видимыми.</w:t>
      </w:r>
    </w:p>
    <w:p>
      <w:pPr>
        <w:pStyle w:val="Heading2"/>
      </w:pPr>
      <w:r>
        <w:t>Погрузка и закатывание ролл-кейджей</w:t>
      </w:r>
    </w:p>
    <w:p>
      <w:r>
        <w:t>WMS создаёт задания по согласованному составу рейса и схеме погрузки. Задание связывает итоговый идентификатор грузового места, место его нахождения в экспедиции, автомобиль, ворота, порядок размещения и срок. Для группы погрузки учитываются число сотрудников, права, рабочая зона и необходимые средства перемещения. Если одна операция требует нескольких сотрудников, система закрепляет группу и учитывает время каждого участника.</w:t>
      </w:r>
    </w:p>
    <w:p>
      <w:r>
        <w:t>Сотрудник получает задание на конкретные ролл-кейджи или паллеты. Проверяет идентификатор, принадлежность рейсу, актуальный допуск и назначенный автомобиль. Закатывает тележку либо выполняет погрузку предусмотренным способом и подтверждает фактическое помещение в машину. Сканирование в зоне экспедиции до физического перемещения не является подтверждением погрузки.</w:t>
      </w:r>
    </w:p>
    <w:p>
      <w:r>
        <w:t>Место, находящееся в незавершённой консолидации, под красным тегом или запретом качества, не выдаётся на погрузку. Итоговый SSCC и полностью объединённые исходные SSCC не грузятся как разные места одного количества. Если товар не входит в автомобиль, группа останавливает затронутое задание и сообщает транспортному логисту; состав рейса самостоятельно не сокращается.</w:t>
      </w:r>
    </w:p>
    <w:p>
      <w:r>
        <w:t>Завершение задания отдельного погрузчика не означает готовности рейса. Рейс ждёт фактического поступления и погрузки всех назначенных грузовых мест со всех подскладов. Отправление без части товара разрешается только после отвязки транспортным диспетчером и назначения дальнейшего рейса. Диспетчер контролирует оставшиеся места до фактической отгрузки; совместная ответственность транспортного логиста и группы погрузки за вместимость сохраняется.</w:t>
      </w:r>
    </w:p>
    <w:p>
      <w:pPr>
        <w:pStyle w:val="Heading2"/>
      </w:pPr>
      <w:r>
        <w:t>Межскладской подвоз выгрузка и приёмка кросс-дока</w:t>
      </w:r>
    </w:p>
    <w:p>
      <w:r>
        <w:t>Сотрудники экспедиции, выполняющие консолидацию и погрузку, также могут выполнять выгрузку автомобиля с других складов, приёмку прибывших SSCC и развозку к целевым воротам. В карточке сотрудника задаются соответствующие права; каждая операция занимает его фактическое рабочее время. Одновременное назначение этого человека на погрузку исходящего рейса и выгрузку входящего автомобиля не допускается.</w:t>
      </w:r>
    </w:p>
    <w:p>
      <w:r>
        <w:t>На основании ожидаемого межскладского рейса WMS создаёт задание на выгрузку автомобиля с консолидированными ролл-кейджами и поддонами. В задании указываются автомобиль, входящие ворота, ожидаемые грузовые места, место приёмки, необходимые средства и срок. До прибытия автомобиля задание участвует в прогнозе; на исполнение выдаётся после подтверждения прибытия, доступности ворот и ресурсов.</w:t>
      </w:r>
    </w:p>
    <w:p>
      <w:r>
        <w:t>Исполнитель выгружает грузовые места и сканирует каждый SSCC либо допустимый внутренний идентификатор. Подтверждает фактическое поступление, состав по сопроводительным данным, упаковку и предусмотренные условия перевозки. Факт выгрузки автомобиля, приёмка каждого SSCC и завершение межскладского этапа сохраняются раздельно. Если операция требует нескольких сотрудников и техники, WMS закрепляет группу с ответственным исполнителем и учитывает всех участников.</w:t>
      </w:r>
    </w:p>
    <w:p>
      <w:r>
        <w:t>По подтверждённо принятым грузовым местам WMS создаёт связанные задания на развозку к целевым воротам согласно актуальному плану исходящих рейсов. В задании указаны SSCC, магазин, рейс, фактический источник, целевые ворота и место размещения, срок и способ перемещения. Ролл-кейджи развозятся допустимым способом, для паллет назначается подходящая техника и водитель. Исполнитель подтверждает получение грузового места и фактическую постановку у нужных ворот.</w:t>
      </w:r>
    </w:p>
    <w:p>
      <w:r>
        <w:t>Если транспортная грузовая единица объединяет несколько самостоятельных SSCC, развозка сохраняет связь каждого из них с магазином и дальнейшим рейсом. При необходимости разбор выполняется по системному заданию с фиксацией исходного места и извлечённых грузовых мест. Нельзя направить всю транспортную единицу к одним воротам только потому, что она прибыла в одном автомобиле, если её состав предназначен для разных рейсов.</w:t>
      </w:r>
    </w:p>
    <w:p>
      <w:r>
        <w:t>Недостача, повреждение, отказ в приёмке, неизвестный идентификатор и занятое целевое место оформляются как препятствия по конкретным SSCC. Непринятое или заблокированное место не подтверждает готовность исходящего рейса. Начальник кросс-дока передаёт расхождения транспортному логисту; логист изменяет структуру целевого рейса, а оставшиеся места сохраняются в учёте и реестре ошибок с дальнейшим решением.</w:t>
      </w:r>
    </w:p>
    <w:p>
      <w:r>
        <w:t>Изменение целевых ворот после создания задания отражается в новом назначении. Для уже перемещаемого груза сначала подтверждаются его фактическое место и ответственный, затем выдаётся дальнейшее движение. Завершение развозки означает наличие принятого SSCC у целевых ворот; оно не заменяет последующую фактическую погрузку и не подтверждает доставку магазину.</w:t>
      </w:r>
    </w:p>
    <w:p>
      <w:pPr>
        <w:pStyle w:val="Heading2"/>
      </w:pPr>
      <w:r>
        <w:t>Переназначение и ручное управление</w:t>
      </w:r>
    </w:p>
    <w:p>
      <w:r>
        <w:t>Начальник смены управляет очередями всех групп, диспетчер ричтраков — водителями и техникой, руководитель экспедиции — выгрузкой, приёмкой кросс-дока, развозкой, консолидацией и погрузкой в пределах своих прав. Они изменяют очередность допустимых работ и назначают неначатое задание другому подходящему ресурсу с указанием причины. Система показывает последствия для волн, рейсов и сроков срочных инцидентов.</w:t>
      </w:r>
    </w:p>
    <w:p>
      <w:r>
        <w:t>Для начатого задания выясняется физический этап. Груз на ричтраке безопасно размещается либо передаётся с подтверждением адреса и ответственного. Незавершённая паллета комплектовщика передаётся с подтверждённым составом; проверка аудитора — с результатами и остатком действий; консолидация — с фактом переносов между исходными и итоговым местами; погрузка — с перечнем реально помещённых в автомобиль мест; кросс-док — с перечнем выгруженных и принятых SSCC и их текущими местами, включая развозку к воротам. Затем меняется исполнитель.</w:t>
      </w:r>
    </w:p>
    <w:p>
      <w:r>
        <w:t>Срочная задача становится следующей допустимой работой занятого ресурса после завершения текущего физического действия. Ручное вмешательство не разрешает запрещённую операцию, перевозку с потерей учёта груза, обход зависимости или снятие запрета отгрузки. Выполненные результаты сохраняются.</w:t>
      </w:r>
    </w:p>
    <w:p>
      <w:pPr>
        <w:pStyle w:val="Heading2"/>
      </w:pPr>
      <w:r>
        <w:t>Перерывы завершение смены и потеря связи</w:t>
      </w:r>
    </w:p>
    <w:p>
      <w:r>
        <w:t>До перерыва или окончания работы сотрудник завершает задание либо оформляет передачу. Новая работа назначается с учётом оставшегося времени и продолжительности операции. Неначатые задания перераспределяются; частично выполненные передаются с сохранением результата.</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r>
        <w:t>При потере связи ресурс и его груз показываются с последним подтверждённым состоянием. Новое независимое назначение не выдаётся до сверки текущей работы и положения товара. Неисправная техника, весы или пост исключаются из автоматического выбора; очередь и прогноз пересчитываются.</w:t>
      </w:r>
    </w:p>
    <w:p>
      <w:pPr>
        <w:pStyle w:val="Heading2"/>
      </w:pPr>
      <w:r>
        <w:t>Прогноз мощности склада</w:t>
      </w:r>
    </w:p>
    <w:p>
      <w:r>
        <w:t>При планировании волн WMS рассчитывает потребность в комплектовщиках по подскладам и времени. Различаются стеллажная комплектация, накидывание и пикбайлайн, коробочный и штучный отбор, весовой товар и целые паллеты. Продолжительность учитывает перемещения, подготовку рабочего места и подтверждение операций; единицы расчёта соответствуют виду работы.</w:t>
      </w:r>
    </w:p>
    <w:p>
      <w:r>
        <w:t>Отдельно рассчитываются водители с техникой, аудиторы обоих направлений, выгрузка и приёмка кросс-дока, развозка к воротам, консолидация, погрузка и необходимые посты. Их доступность ограничивается сменами, перерывами, правами и готовностью оборудования. Один человек с несколькими ролями распределяется в пределах одного фонда времени. Начальник склада ведёт нормативы с участием руководителя качества по контролю и руководителя экспедиции по выгрузке, приёмке, развозке, консолидации и погрузке; фактическая производительность используется для их проверки.</w:t>
      </w:r>
    </w:p>
    <w:p>
      <w:r>
        <w:t>Монитор прогноза показывает потребность и плановое количество ресурсов, загрузку по времени, начало и окончание работ, риск задержки волн и рейсов. Начальник склада задаёт резерв мощности для исключений по фактической частоте и длительности инцидентов. Этот резерв показывается отдельно и не обещается одновременно нескольким видам работы.</w:t>
      </w:r>
    </w:p>
    <w:p>
      <w:r>
        <w:t>Транспортный логист совместно с начальником склада выравнивает нагрузку переносом части рейсов на более позднюю комплектацию либо выходом необходимого персонала. Изменение транспортного плана, волн, графика или оборудования вызывает пересчёт прогноза. Плановая мощность и фактическая доступность показываются раздельно.</w:t>
      </w:r>
    </w:p>
    <w:p>
      <w:r>
        <w:t>При сравнении схем динамического отбора прогноз мощности учитывает односторонний путь, число пополнений, возможное скопление ресурсов в аллеях и трудозатраты на переход к новым диапазонам. Перестановки для будущих волн включаются в план ресурсов отдельно от текущего обеспечения. Механизм рекомендаций по диапазонам передаёт эти оценки начальнику склада; утверждение новой схемы не создаёт дополнительный фонд рабочего времени.</w:t>
      </w:r>
    </w:p>
    <w:p>
      <w:pPr>
        <w:pStyle w:val="Heading2"/>
      </w:pPr>
      <w:r>
        <w:t>Мониторы и показатели управления</w:t>
      </w:r>
    </w:p>
    <w:p>
      <w:r>
        <w:t>Монитор прогноза служит для согласования предстоящей загрузки. Монитор управления сменой показывает фактические ресурсы, текущие и ожидающие задания, очереди, остановки и причины. Начальник смены видит готовую работу без исполнителя, свободный ресурс без назначения, невыполненные зависимости, ожидание принятия и просроченные инциденты.</w:t>
      </w:r>
    </w:p>
    <w:p>
      <w:r>
        <w:t>По группам измеряются объём и время, загрузка, перемещения, ожидание работы, остановки, срочные задания и переназначения. Для инвентаризации и пополнения отдельно измеряются этапы и общее ожидание комплектовщика. Для контроля — очередь красных тегов, проверка, исправление и повторные ошибки. Для консолидации — исходные и итоговые места, время и расхождения; для погрузки — производительность, очередь у ворот и плановое и фактическое время готовности рейса; для кросс-дока — время выгрузки и приёмки, ожидание развозки и постановка каждого SSCC у целевых ворот.</w:t>
      </w:r>
    </w:p>
    <w:p>
      <w:r>
        <w:t>Начальник склада использует эти данные для персонала и нормативов; начальник смены — для восстановления исполнения; руководитель качества — для устранения ошибок; руководитель экспедиции — для готовности погрузки; логист — для рейсов. Ожидание товара, оборудования или свободного места отделяется от производительности сотрудника.</w:t>
      </w:r>
    </w:p>
    <w:p>
      <w:pPr>
        <w:pStyle w:val="Heading2"/>
      </w:pPr>
      <w:r>
        <w:t>Проверка стратегии на рабочих ситуациях</w:t>
      </w:r>
    </w:p>
    <w:p>
      <w:r>
        <w:t>Пустая ячейка. Подтверждение выполняет комплектовщик либо ближайший свободный уполномоченный аудитор. Срочное пополнение запускается после результата; общий срок до пяти минут не перезапускается между заданиями.</w:t>
      </w:r>
    </w:p>
    <w:p>
      <w:r>
        <w:t>Две одновременные остановки. Одного свободного ресурса хватает на одно задание. Используются срок и время возникновения инцидента; вторая задача остаётся видимой, двойного назначения нет.</w:t>
      </w:r>
    </w:p>
    <w:p>
      <w:r>
        <w:t>Ричтрак с грузом. Водитель завершает текущий физический этап, затем получает срочное пополнение. Истечение срока остаётся нарушением, но не требует бросить груз или подтвердить фиктивное исполнение.</w:t>
      </w:r>
    </w:p>
    <w:p>
      <w:r>
        <w:t>Аудитор с несколькими правами. Прогноз учитывает одного человека. При переходе на срочную инвентаризацию начатая проверка паллеты передаётся либо приостанавливается с сохранением состава, места и ответственности.</w:t>
      </w:r>
    </w:p>
    <w:p>
      <w:r>
        <w:t>Три SSCC одного магазина. Система выдаёт консолидацию по транспортному решению, исполнитель подтверждает перенос в итоговый SSCC. После необходимого контроля погрузчик получает итоговое место; исходные полностью объединённые места повторно не грузятся.</w:t>
      </w:r>
    </w:p>
    <w:p>
      <w:r>
        <w:t>Автомобиль межскладского подвоза. Группа выгружает и принимает каждый SSCC; система выдаёт развозку к воротам его дальнейшего рейса. Один груз не назначается одновременно на развозку и погрузку, а постановка у ворот не считается погрузкой.</w:t>
      </w:r>
    </w:p>
    <w:p>
      <w:r>
        <w:t>Непоместившийся ролл-кейдж. Сотрудник погрузки фиксирует непогрузку и место товара; логист меняет план, диспетчер обеспечивает дальнейший рейс. Отметка о назначении повторной доставки не считается фактической отгрузкой.</w:t>
      </w:r>
    </w:p>
    <w:p>
      <w:r>
        <w:t>Неисправный пост или отсутствие персонала. Ресурс исключается, прогноз пересчитывается, препятствие показывается начальнику смены. Запрет качества и требование полного обеспечения не снимаются.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Система рассчитывает потребность в ресурсах комплектации при планировании волн и показывает прогноз на мониторе загрузки ресурсов склада. Транспортный логист совместно с начальником склада выравнивает нагрузку переносом части рейсов на более позднюю комплектацию либо выводом необходимого количества персонала. Логист отвечает за изменение транспортного плана, начальник склада — за план выхода персонала.</w:t>
      </w:r>
    </w:p>
    <w:p>
      <w:r>
        <w:t>Начальник смены управляет фактическим назначением складской работы. Руководитель экспедиции распределяет общий ресурс выгрузки и приёмки кросс-дока, развозки к целевым воротам, консолидации и погрузки. Система создаёт связанные задания и подтверждает каждую физическую операцию; один сотрудник не учитывается как несколько независимых ресурсов.</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pPr>
        <w:keepNext/>
      </w:pPr>
      <w:r>
        <w:t>Описание процессов учитывает порядок работы, установленный 6 октября 2026 года, требования к WMS и TMS Retailcase,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Retailcase</dc:title>
  <dc:subject>Транспортный план и организация комплектации по волнам</dc:subject>
  <dc:creator/>
  <cp:keywords>Retailcase,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