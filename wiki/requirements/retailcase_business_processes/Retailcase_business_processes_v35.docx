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35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Исполнитель подтверждает фактическое помещение в назначенный автомобиль, а не только сканирование в экспедиции.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Плановые проверки собранного товара создаются отдельными заданиями по настройкам контроля. Смена аудитора и готовность рейса не снимают запрет качества. Выпуск разрешается только после обязательных проверок действующего состава грузового места.</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итоговый SSCC либо допустимый внутренний идентификатор и сохраняет происхождение каждого количества из исходных мест. При полном объединении исходные места закрываются для дальнейшей погрузки с сохранением истории; при частичном переносе остаток сохраняется на исходном месте. Товар не суммируется повторно на уровнях исходного и итогового идентификаторов.</w:t>
      </w:r>
    </w:p>
    <w:p>
      <w:r>
        <w:t>Для итогового места подтверждаются состав, тара, фактическая масса весового товара и габариты, необходимые для погрузки. Перепаковка изменяет состав грузового места,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итоговое место; исходные полностью объединённые места не остаются отдельной потребностью погрузки.</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актуальный допуск и назначенный автомобиль. Закатывает тележку либо выполняет погрузку предусмотренным способом и подтверждает фактическое помещение в машину. Сканирование в зоне экспедиции до физического перемещения не является подтверждением погрузки.</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Их доступность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